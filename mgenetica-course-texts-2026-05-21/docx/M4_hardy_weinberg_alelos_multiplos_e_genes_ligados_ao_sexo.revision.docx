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M4 — Hardy-Weinberg, alelos múltiplos e genes ligados ao sexo</w:t>
      </w:r>
    </w:p>
    <w:p/>
    <w:p>
      <w:pPr>
        <w:pStyle w:val="Heading2"/>
      </w:pPr>
      <w:r>
        <w:t>Pergunta simples</w:t>
      </w:r>
    </w:p>
    <w:p/>
    <w:p>
      <w:r>
        <w:t>Na M3, contamos genótipos observados e transformamos essa contagem em frequências alélicas. Agora a pergunta muda: se sabemos que a frequência do alelo `A` é `p` e a frequência do alelo `a` é `q`, quais genótipos esperaríamos observar em uma população grande, com acasalamento ao acaso e sem uma força evidente mudando essas frequências?</w:t>
      </w:r>
    </w:p>
    <w:p/>
    <w:p>
      <w:r>
        <w:t>Hardy-Weinberg é uma régua de expectativa. Ela não diz que toda população real deve obedecer perfeitamente a `p^2`, `2pq` e `q^2`. Ela diz o que esperaríamos sob um conjunto simples de condições. Depois comparamos essa expectativa com a contagem observada.</w:t>
      </w:r>
    </w:p>
    <w:p/>
    <w:p>
      <w:r>
        <w:t>O fenômeno observável é a tabela: quantos animais `AA`, `Aa` e `aa` foram vistos. A expectativa de Hardy-Weinberg entra depois, como comparação. Se observado e esperado são parecidos, dizemos que a contagem parece compatível com a expectativa. Se são muito diferentes, a tabela pede investigação. A fórmula sozinha não prova a causa da diferença.</w:t>
      </w:r>
    </w:p>
    <w:p/>
    <w:p>
      <w:pPr>
        <w:pStyle w:val="Heading2"/>
      </w:pPr>
      <w:r>
        <w:t>Explicação intuitiva</w:t>
      </w:r>
    </w:p>
    <w:p/>
    <w:p>
      <w:r>
        <w:t>Pense em um baralho bem embaralhado. Se 70% das cartas são `A` e 30% são `a`, e você tira duas cartas para formar cada animal, algumas combinações ficam mais prováveis que outras. Tirar duas cartas `A` é mais provável que tirar duas cartas `a`, porque há mais cartas `A` no baralho.</w:t>
      </w:r>
    </w:p>
    <w:p/>
    <w:p>
      <w:r>
        <w:t>Com `p = 0,7` e `q = 0,3`, a chance de formar `AA` é `0,7 x 0,7`; a chance de formar `Aa` é `0,7 x 0,3` em uma ordem mais `0,3 x 0,7` na outra ordem; a chance de formar `aa` é `0,3 x 0,3`. Por isso aparecem `p^2`, `2pq` e `q^2`.</w:t>
      </w:r>
    </w:p>
    <w:p/>
    <w:p>
      <w:r>
        <w:t>Essa analogia tem limite. Um plantel de cavalos não é um baralho perfeito. Pode ser pequeno, pode ter parentesco, pode ter escolha de reprodutores e pode ter estrutura de sexo. Por isso Hardy-Weinberg deve ser usado como expectativa de comparação, não como dogma sobre o plantel real.</w:t>
      </w:r>
    </w:p>
    <w:p/>
    <w:p>
      <w:pPr>
        <w:pStyle w:val="Heading2"/>
      </w:pPr>
      <w:r>
        <w:t>Conceito técnico</w:t>
      </w:r>
    </w:p>
    <w:p/>
    <w:p>
      <w:r>
        <w:t>Para dois alelos em um locus, `A` e `a`, as frequências alélicas são `p` e `q`. Quando há apenas esses dois alelos, `p + q = 1`. Sob expectativa de Hardy-Weinberg, as frequências genotípicas esperadas são `p^2` para `AA`, `2pq` para `Aa` e `q^2` para `aa`.</w:t>
      </w:r>
    </w:p>
    <w:p/>
    <w:p>
      <w:r>
        <w:t>Essas expressões descrevem frequências esperadas, não contagens obrigatórias. Em um plantel grande, podemos multiplicar as frequências esperadas por `N` para obter números esperados de animais. Em um plantel com `N = 100`, por exemplo, uma frequência esperada de 0,49 corresponde a 49 animais esperados.</w:t>
      </w:r>
    </w:p>
    <w:p/>
    <w:p>
      <w:r>
        <w:t>Eler (2017) apresenta Hardy-Weinberg como tema ligado a frequências genotípicas esperadas, frequências gênicas esperadas e verificação de equilíbrio. Falconer e Mackay (1996) também tratam a expectativa de Hardy-Weinberg com cuidado ao discutir populações pequenas: uma amostra pequena pode parecer diferente da expectativa apenas por variação de amostragem. Portanto, nesta unidade, "parece em equilíbrio" significa "observado e esperado ficaram próximos no exemplo didático", não uma conclusão definitiva sobre todas as forças que atuam no plantel.</w:t>
      </w:r>
    </w:p>
    <w:p/>
    <w:p>
      <w:r>
        <w:t>Há duas extensões importantes. Com alelos múltiplos, há mais de dois alelos no mesmo locus, como `A1`, `A2` e `A3`. A lógica continua sendo combinar frequências alélicas, mas aparecem mais genótipos. Com genes ligados ao sexo, a interpretação muda porque machos e fêmeas podem ter constituições sexuais diferentes para o cromossomo envolvido. Griffiths et al. (2016) incluem ligação ao sexo, ligação ao X, ligação ao Y, hemizigose e sexo heterogamético entre termos centrais dessa área.</w:t>
      </w:r>
    </w:p>
    <w:p/>
    <w:p>
      <w:r>
        <w:t>Para um locus ligado ao X em um sistema XX/XY, a expectativa não deve ser aplicada mecanicamente do mesmo modo nos dois sexos. Fêmeas XX têm duas cópias do cromossomo X para esse locus e podem ser `X^A X^A`, `X^A X^a` ou `X^a X^a`. Machos XY têm uma cópia X para esse locus e são hemizigotos: `X^A Y` ou `X^a Y`. Assim, quando o locus está ligado ao X, a tabela observada deve separar sexo antes de comparar frequências.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Sexo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Constituição para locus ligado ao 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 de leitura didática</w:t>
            </w:r>
          </w:p>
        </w:tc>
      </w:tr>
      <w:tr>
        <w:tc>
          <w:tcPr>
            <w:tcW w:type="dxa" w:w="2880"/>
          </w:tcPr>
          <w:p>
            <w:r>
              <w:t>Fêmeas XX</w:t>
            </w:r>
          </w:p>
        </w:tc>
        <w:tc>
          <w:tcPr>
            <w:tcW w:type="dxa" w:w="2880"/>
          </w:tcPr>
          <w:p>
            <w:r>
              <w:t>`X^A X^A`, `X^A X^a`, `X^a X^a`</w:t>
            </w:r>
          </w:p>
        </w:tc>
        <w:tc>
          <w:tcPr>
            <w:tcW w:type="dxa" w:w="2880"/>
          </w:tcPr>
          <w:p>
            <w:r>
              <w:t>podem ter três genótipos para o locus</w:t>
            </w:r>
          </w:p>
        </w:tc>
      </w:tr>
      <w:tr>
        <w:tc>
          <w:tcPr>
            <w:tcW w:type="dxa" w:w="2880"/>
          </w:tcPr>
          <w:p>
            <w:r>
              <w:t>Machos XY</w:t>
            </w:r>
          </w:p>
        </w:tc>
        <w:tc>
          <w:tcPr>
            <w:tcW w:type="dxa" w:w="2880"/>
          </w:tcPr>
          <w:p>
            <w:r>
              <w:t>`X^A Y`, `X^a Y`</w:t>
            </w:r>
          </w:p>
        </w:tc>
        <w:tc>
          <w:tcPr>
            <w:tcW w:type="dxa" w:w="2880"/>
          </w:tcPr>
          <w:p>
            <w:r>
              <w:t>têm uma cópia X para o locus</w:t>
            </w:r>
          </w:p>
        </w:tc>
      </w:tr>
    </w:tbl>
    <w:p/>
    <w:p/>
    <w:p>
      <w:pPr>
        <w:pStyle w:val="Heading2"/>
      </w:pPr>
      <w:r>
        <w:t>Fórmula</w:t>
      </w:r>
    </w:p>
    <w:p/>
    <w:p>
      <w:r>
        <w:t>Para dois alelos, use:</w:t>
      </w:r>
    </w:p>
    <w:p/>
    <w:p>
      <w:r>
        <w:t>`p + q = 1`</w:t>
      </w:r>
    </w:p>
    <w:p/>
    <w:p>
      <w:r>
        <w:t>Aqui, `p` é a frequência do alelo `A`, e `q` é a frequência do alelo `a`. Esses valores variam de 0 a 1 e representam proporções de cópias alélicas, não proporções de animais.</w:t>
      </w:r>
    </w:p>
    <w:p/>
    <w:p>
      <w:r>
        <w:t>As frequências genotípicas esperadas sob Hardy-Weinberg são:</w:t>
      </w:r>
    </w:p>
    <w:p/>
    <w:p>
      <w:r>
        <w:t>`f_AA = p^2`</w:t>
      </w:r>
    </w:p>
    <w:p/>
    <w:p>
      <w:r>
        <w:t>`f_Aa = 2pq`</w:t>
      </w:r>
    </w:p>
    <w:p/>
    <w:p>
      <w:r>
        <w:t>`f_aa = q^2`</w:t>
      </w:r>
    </w:p>
    <w:p/>
    <w:p>
      <w:r>
        <w:t>O termo `p^2` representa a chance esperada de receber `A` nas duas cópias. O termo `q^2` representa a chance esperada de receber `a` nas duas cópias. O termo `2pq` representa o heterozigoto, porque `Aa` pode ser formado como `A` vindo de uma origem e `a` da outra, ou na ordem inversa.</w:t>
      </w:r>
    </w:p>
    <w:p/>
    <w:p>
      <w:r>
        <w:t>Para transformar frequência esperada em contagem esperada, multiplique por `N`:</w:t>
      </w:r>
    </w:p>
    <w:p/>
    <w:p>
      <w:r>
        <w:t>`E_AA = Np^2`</w:t>
      </w:r>
    </w:p>
    <w:p/>
    <w:p>
      <w:r>
        <w:t>`E_Aa = N2pq`</w:t>
      </w:r>
    </w:p>
    <w:p/>
    <w:p>
      <w:r>
        <w:t>`E_aa = Nq^2`</w:t>
      </w:r>
    </w:p>
    <w:p/>
    <w:p>
      <w:r>
        <w:t>Aqui, `E` significa número esperado de animais em cada genótipo. Essa contagem esperada serve para comparar com a tabela observada.</w:t>
      </w:r>
    </w:p>
    <w:p/>
    <w:p>
      <w:r>
        <w:t>Com três alelos, `A1`, `A2` e `A3`, as frequências podem ser chamadas de `p`, `q` e `r`, com:</w:t>
      </w:r>
    </w:p>
    <w:p/>
    <w:p>
      <w:r>
        <w:t>`p + q + r = 1`</w:t>
      </w:r>
    </w:p>
    <w:p/>
    <w:p>
      <w:r>
        <w:t>As frequências esperadas de homozigotos são `p^2`, `q^2` e `r^2`. As frequências esperadas de heterozigotos são `2pq`, `2pr` e `2qr`. Eler (2017) destaca uma consequência importante: com alelos múltiplos, a proporção de heterozigotos pode exceder 50%, chegando a 2/3 quando três alelos têm frequências iguais.</w:t>
      </w:r>
    </w:p>
    <w:p/>
    <w:p>
      <w:pPr>
        <w:pStyle w:val="Heading2"/>
      </w:pPr>
      <w:r>
        <w:t>Exemplo numérico</w:t>
      </w:r>
    </w:p>
    <w:p/>
    <w:p>
      <w:r>
        <w:t>Considere um plantel didático com `N = 100` animais e dois alelos, `A` e `a`. A frequência do alelo `A` é `p = 0,7`. Como há apenas dois alelos, a frequência de `a` é:</w:t>
      </w:r>
    </w:p>
    <w:p/>
    <w:p>
      <w:r>
        <w:t>`q = 1 - p = 1 - 0,7 = 0,3`</w:t>
      </w:r>
    </w:p>
    <w:p/>
    <w:p>
      <w:r>
        <w:t>Agora calcule as frequências genotípicas esperadas:</w:t>
      </w:r>
    </w:p>
    <w:p/>
    <w:p>
      <w:r>
        <w:t>`AA = p^2 = 0,7^2 = 0,49`</w:t>
      </w:r>
    </w:p>
    <w:p/>
    <w:p>
      <w:r>
        <w:t>`Aa = 2pq = 2 x 0,7 x 0,3 = 0,42`</w:t>
      </w:r>
    </w:p>
    <w:p/>
    <w:p>
      <w:r>
        <w:t>`aa = q^2 = 0,3^2 = 0,09`</w:t>
      </w:r>
    </w:p>
    <w:p/>
    <w:p>
      <w:r>
        <w:t>Essas frequências somam 1,00. Biologicamente, isso significa que, sob a expectativa de Hardy-Weinberg, esperaríamos 49% de `AA`, 42% de `Aa` e 9% de `aa`.</w:t>
      </w:r>
    </w:p>
    <w:p/>
    <w:p>
      <w:r>
        <w:t>Em `N = 100`, as contagens esperadas são: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Genótipo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Frequência esperada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Número esperado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0,49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0,42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0,09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/>
    <w:p/>
    <w:p>
      <w:r>
        <w:t>Agora compare com uma contagem observada: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Genótipo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Esperado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`aa`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/>
    <w:p/>
    <w:p>
      <w:r>
        <w:t>Essa tabela observada ficou próxima da expectativa. O ponto didático não é declarar que o plantel "é perfeito". O ponto é dizer que, nesse exemplo, a contagem observada não se afastou muito do padrão esperado por `p^2`, `2pq` e `q^2`.</w:t>
      </w:r>
    </w:p>
    <w:p/>
    <w:p>
      <w:r>
        <w:t>Agora veja uma contagem menor. Em `N = 20`, com os mesmos `p = 0,7` e `q = 0,3`, esperaríamos 9,8 animais `AA`, 8,4 animais `Aa` e 1,8 animais `aa`. Como não existe 9,8 animal, qualquer comparação em amostra pequena já carrega arredondamento e flutuação. Por isso, em plantéis pequenos, a frase correta é mais cautelosa: "parece próximo" ou "parece distante" da expectativa, não "provou equilíbrio" ou "provou desequilíbrio".</w:t>
      </w:r>
    </w:p>
    <w:p/>
    <w:p>
      <w:pPr>
        <w:pStyle w:val="Heading2"/>
      </w:pPr>
      <w:r>
        <w:t>Script R mínimo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p &lt;- 0.7</w:t>
        <w:br/>
        <w:t>q &lt;- 1 - p</w:t>
        <w:br/>
        <w:t>N &lt;- 100</w:t>
        <w:br/>
        <w:t>freq_esp &lt;- c(AA = p^2, Aa = 2 * p * q, aa = q^2)</w:t>
        <w:br/>
        <w:t>esp &lt;- N * freq_esp</w:t>
        <w:br/>
        <w:t>obs &lt;- c(AA = 52, Aa = 38, aa = 10)</w:t>
        <w:br/>
        <w:t>data.frame(genotipo = names(obs),</w:t>
        <w:br/>
        <w:t xml:space="preserve">           observado = obs,</w:t>
        <w:br/>
        <w:t xml:space="preserve">           esperado = round(esp, 1),</w:t>
        <w:br/>
        <w:t xml:space="preserve">           diferenca = obs - esp)</w:t>
      </w:r>
    </w:p>
    <w:p/>
    <w:p>
      <w:r>
        <w:t>O script calcula `q`, monta as frequências esperadas e compara observado com esperado em uma tabela. A coluna `diferenca` mostra onde a contagem observada ficou acima ou abaixo da expectativa. No exemplo, as diferenças são pequenas para uma leitura didática.</w:t>
      </w:r>
    </w:p>
    <w:p/>
    <w:p>
      <w:pPr>
        <w:pStyle w:val="Heading2"/>
      </w:pPr>
      <w:r>
        <w:t>Interpretação biológica</w:t>
      </w:r>
    </w:p>
    <w:p/>
    <w:p>
      <w:r>
        <w:t>Hardy-Weinberg separa duas perguntas. A primeira pergunta é de M3: quais são as frequências alélicas observadas? A segunda pergunta é de M4: dado esse `p` e esse `q`, quais genótipos seriam esperados sob uma combinação simples de alelos?</w:t>
      </w:r>
    </w:p>
    <w:p/>
    <w:p>
      <w:r>
        <w:t>Se observado e esperado são parecidos, a expectativa de Hardy-Weinberg funciona como boa descrição inicial da tabela. Se observado e esperado diferem bastante, a tabela não deve ser forçada a caber na fórmula. O resultado deve ser lido como sinal de que o padrão observado merece explicação adicional, ou de que a amostra é pequena demais para uma conclusão forte.</w:t>
      </w:r>
    </w:p>
    <w:p/>
    <w:p>
      <w:r>
        <w:t>Com alelos múltiplos, a mesma lógica se expande. Em vez de apenas `AA`, `Aa` e `aa`, aparecem mais homozigotos e mais heterozigotos. Isso pode aumentar a fração esperada de heterozigotos. Com genes ligados ao sexo, a comparação precisa respeitar machos e fêmeas, porque a distribuição de alelos e genótipos ligados ao cromossomo sexual não é igual à de um locus simples contado da mesma forma em todos os animais.</w:t>
      </w:r>
    </w:p>
    <w:p/>
    <w:p>
      <w:r>
        <w:t>Portanto, a interpretação biológica correta é: Hardy-Weinberg dá uma expectativa para comparar com a população observada. Ele não substitui a contagem, não explica sozinho a causa de desvios e não deve ser usado como rótulo automático de "normal" ou "errado".</w:t>
      </w:r>
    </w:p>
    <w:p/>
    <w:p>
      <w:pPr>
        <w:pStyle w:val="Heading2"/>
      </w:pPr>
      <w:r>
        <w:t>Checkpoint</w:t>
      </w:r>
    </w:p>
    <w:p/>
    <w:p>
      <w:r>
        <w:t>Considere `p = 0,7` e `q = 0,3`. A frequência esperada de `AA` é `0,49`, a de `Aa` é `0,42` e a de `aa` é `0,09`. Em 100 animais, isso corresponde a 49 `AA`, 42 `Aa` e 9 `aa`.</w:t>
      </w:r>
    </w:p>
    <w:p/>
    <w:p>
      <w:r>
        <w:t>Você atingiu o checkpoint se consegue explicar a diferença entre observado e esperado. Observado é a contagem real da tabela. Esperado é o número previsto pela fórmula a partir de `p` e `q`. Se observado é 52 `AA`, 38 `Aa` e 10 `aa`, ele está próximo da expectativa, mas não é idêntico a ela.</w:t>
      </w:r>
    </w:p>
    <w:p/>
    <w:p>
      <w:pPr>
        <w:pStyle w:val="Heading2"/>
      </w:pPr>
      <w:r>
        <w:t>Quiz</w:t>
      </w:r>
    </w:p>
    <w:p/>
    <w:p>
      <w:pPr>
        <w:pStyle w:val="ListNumber"/>
      </w:pPr>
      <w:r>
        <w:t>Se `p = 0,7`, qual é o valor de `q` em um locus com apenas dois alelos?</w:t>
      </w:r>
    </w:p>
    <w:p>
      <w:pPr>
        <w:pStyle w:val="ListNumber"/>
      </w:pPr>
      <w:r>
        <w:t>Com `p = 0,7` e `q = 0,3`, quais são `p^2`, `2pq` e `q^2`?</w:t>
      </w:r>
    </w:p>
    <w:p>
      <w:pPr>
        <w:pStyle w:val="ListNumber"/>
      </w:pPr>
      <w:r>
        <w:t>Em `N = 100`, quantos animais `Aa` são esperados?</w:t>
      </w:r>
    </w:p>
    <w:p>
      <w:pPr>
        <w:pStyle w:val="ListNumber"/>
      </w:pPr>
      <w:r>
        <w:t>Por que Hardy-Weinberg deve ser tratado como expectativa, não como dogma?</w:t>
      </w:r>
    </w:p>
    <w:p>
      <w:pPr>
        <w:pStyle w:val="ListNumber"/>
      </w:pPr>
      <w:r>
        <w:t>Em um locus com três alelos de frequências iguais, por que a proporção de heterozigotos pode ser maior que 50%?</w:t>
      </w:r>
    </w:p>
    <w:p>
      <w:pPr>
        <w:pStyle w:val="ListNumber"/>
      </w:pPr>
      <w:r>
        <w:t>Em um locus ligado ao X, por que machos XY não devem ser tratados como se tivessem os mesmos três genótipos das fêmeas XX?</w:t>
      </w:r>
    </w:p>
    <w:p/>
    <w:p>
      <w:r>
        <w:t>Gabarito:</w:t>
      </w:r>
    </w:p>
    <w:p/>
    <w:p>
      <w:pPr>
        <w:pStyle w:val="ListNumber"/>
      </w:pPr>
      <w:r>
        <w:t>`q = 0,3`.</w:t>
      </w:r>
    </w:p>
    <w:p>
      <w:pPr>
        <w:pStyle w:val="ListNumber"/>
      </w:pPr>
      <w:r>
        <w:t>`p^2 = 0,49`, `2pq = 0,42` e `q^2 = 0,09`.</w:t>
      </w:r>
    </w:p>
    <w:p>
      <w:pPr>
        <w:pStyle w:val="ListNumber"/>
      </w:pPr>
      <w:r>
        <w:t>São esperados 42 animais `Aa`.</w:t>
      </w:r>
    </w:p>
    <w:p>
      <w:pPr>
        <w:pStyle w:val="ListNumber"/>
      </w:pPr>
      <w:r>
        <w:t>Porque a fórmula descreve um padrão esperado sob condições simples; a tabela real pode diferir por estrutura do plantel, tamanho da amostra ou outros fatores.</w:t>
      </w:r>
    </w:p>
    <w:p>
      <w:pPr>
        <w:pStyle w:val="ListNumber"/>
      </w:pPr>
      <w:r>
        <w:t>Porque há mais combinações heterozigotas possíveis. Com três alelos em frequências iguais, a soma dos heterozigotos esperados pode chegar a 2/3.</w:t>
      </w:r>
    </w:p>
    <w:p>
      <w:pPr>
        <w:pStyle w:val="ListNumber"/>
      </w:pPr>
      <w:r>
        <w:t>Porque machos XY têm uma cópia X para esse locus e são hemizigotos; fêmeas XX têm duas cópias X e podem formar homozigotos ou heterozigotos.</w:t>
      </w:r>
    </w:p>
    <w:p/>
    <w:p>
      <w:pPr>
        <w:pStyle w:val="Heading2"/>
      </w:pPr>
      <w:r>
        <w:t>Mini tarefa</w:t>
      </w:r>
    </w:p>
    <w:p/>
    <w:p>
      <w:r>
        <w:t>Em um grupo de 20 éguas, foram observadas 11 `AA`, 7 `Aa` e 2 `aa`. Primeiro calcule `p` e `q` a partir da contagem observada. Depois calcule as contagens esperadas por Hardy-Weinberg usando esses valores. Por fim, monte uma tabela com observado e esperado.</w:t>
      </w:r>
    </w:p>
    <w:p/>
    <w:p>
      <w:r>
        <w:t>Evidência de conclusão: uma frase como "a partir de 11 `AA`, 7 `Aa` e 2 `aa`, temos `p = 0,725` e `q = 0,275`; as contagens esperadas são aproximadamente 10,5 `AA`, 8,0 `Aa` e 1,5 `aa`; portanto, a tabela observada ficou próxima da expectativa, mas a conclusão é cautelosa porque `N = 20`".</w:t>
      </w:r>
    </w:p>
    <w:p/>
    <w:p>
      <w:pPr>
        <w:pStyle w:val="Heading2"/>
      </w:pPr>
      <w:r>
        <w:t>Referências</w:t>
      </w:r>
    </w:p>
    <w:p/>
    <w:p>
      <w:r>
        <w:t>ELER, Joanir Pereira. Teorias e métodos em melhoramento genético animal: bases do melhoramento genético animal. Pirassununga: Faculdade de Zootecnia e Engenharia de Alimentos da Universidade de São Paulo, 2017. DOI: 10.11606/9788566404128.</w:t>
      </w:r>
    </w:p>
    <w:p/>
    <w:p>
      <w:r>
        <w:t>GRIFFITHS, Anthony J. F. et al. Introdução à genética. 11. ed. Rio de Janeiro: Guanabara Koogan, 2016.</w:t>
      </w:r>
    </w:p>
    <w:p/>
    <w:p>
      <w:r>
        <w:t>FALCONER, D. S.; MACKAY, T. F. C. Introduction to quantitative genetics. 4. ed. Harlow: Longman, 1996.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