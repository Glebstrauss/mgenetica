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M3 — Genética de populações I: frequências alélicas e genotípicas</w:t>
      </w:r>
    </w:p>
    <w:p/>
    <w:p>
      <w:pPr>
        <w:pStyle w:val="Heading2"/>
      </w:pPr>
      <w:r>
        <w:t>Pergunta simples</w:t>
      </w:r>
    </w:p>
    <w:p/>
    <w:p>
      <w:r>
        <w:t>Imagine um grupo pequeno de éguas genotipadas para um locus didático com dois alelos, `A` e `a`. Cada égua tem dois alelos nesse locus, porque recebeu uma cópia do pai e uma cópia da mãe. A pergunta da aula é direta: depois de olhar os genótipos das éguas, quantos alelos `A` e quantos alelos `a` existem na população observada?</w:t>
      </w:r>
    </w:p>
    <w:p/>
    <w:p>
      <w:r>
        <w:t>Na M1, usamos `AA`, `Aa` e `aa` para entender genótipo. Agora o foco muda do animal individual para o grupo. Uma égua `AA` carrega dois alelos `A`; uma égua `Aa` carrega um alelo `A` e um alelo `a`; uma égua `aa` carrega dois alelos `a`. Portanto, contar alelos em uma população exige olhar primeiro para quantos animais existem em cada genótipo.</w:t>
      </w:r>
    </w:p>
    <w:p/>
    <w:p>
      <w:r>
        <w:t>Esta unidade trabalha com contagem direta. Vamos assumir que os três genótipos foram observados ou genotipados. Assim, a frequência alélica será calculada a partir das frequências genotípicas, sem usar suposições adicionais sobre genótipos não observados.</w:t>
      </w:r>
    </w:p>
    <w:p/>
    <w:p>
      <w:pPr>
        <w:pStyle w:val="Heading2"/>
      </w:pPr>
      <w:r>
        <w:t>Explicação intuitiva</w:t>
      </w:r>
    </w:p>
    <w:p/>
    <w:p>
      <w:r>
        <w:t>Pense em um saco com fichas. Cada égua contribui com duas fichas para o saco: uma ficha para cada alelo que carrega no locus. Uma égua `AA` coloca duas fichas `A`; uma égua `Aa` coloca uma ficha `A` e uma ficha `a`; uma égua `aa` coloca duas fichas `a`.</w:t>
      </w:r>
    </w:p>
    <w:p/>
    <w:p>
      <w:r>
        <w:t>Se houver 10 éguas, o saco terá 20 fichas, porque cada animal contribui com dois alelos. A frequência do alelo `A`, chamada aqui de `p`, é a parte das fichas que são `A`. A frequência do alelo `a`, chamada aqui de `q`, é a parte das fichas que são `a`.</w:t>
      </w:r>
    </w:p>
    <w:p/>
    <w:p>
      <w:r>
        <w:t>O erro comum é contar animais como se fossem alelos. Uma égua `AA` não vale uma cópia de `A`; ela vale duas. Uma égua `Aa` não vale um genótipo intermediário sem contagem; ela vale uma cópia de cada alelo. Essa diferença é o centro da aula.</w:t>
      </w:r>
    </w:p>
    <w:p/>
    <w:p>
      <w:pPr>
        <w:pStyle w:val="Heading2"/>
      </w:pPr>
      <w:r>
        <w:t>Conceito técnico</w:t>
      </w:r>
    </w:p>
    <w:p/>
    <w:p>
      <w:r>
        <w:t>Frequência genotípica é a proporção de animais em cada genótipo. Se em um grupo de 10 éguas existem 3 `AA`, 4 `Aa` e 3 `aa`, as frequências genotípicas são 3/10 para `AA`, 4/10 para `Aa` e 3/10 para `aa`. Esses valores descrevem como os genótipos aparecem entre os animais observados.</w:t>
      </w:r>
    </w:p>
    <w:p/>
    <w:p>
      <w:r>
        <w:t>Frequência alélica é a proporção de cópias alélicas no conjunto de alelos da população. No mesmo grupo de 10 éguas, existem 20 cópias alélicas no total. As éguas `AA` contribuem com 6 cópias de `A`, porque são 3 animais com 2 cópias cada. As éguas `Aa` contribuem com 4 cópias de `A` e 4 cópias de `a`. As éguas `aa` contribuem com 6 cópias de `a`.</w:t>
      </w:r>
    </w:p>
    <w:p/>
    <w:p>
      <w:r>
        <w:t>Assim, o total de cópias de `A` é 10 e o total de cópias de `a` também é 10. A frequência de `A` é 10/20 = 0,50, e a frequência de `a` é 10/20 = 0,50. Nesse exemplo, os dois alelos têm a mesma frequência, mesmo que os três genótipos não apareçam no mesmo número.</w:t>
      </w:r>
    </w:p>
    <w:p/>
    <w:p>
      <w:r>
        <w:t>Falconer e Mackay (1996) tratam a constituição genética de uma população a partir da relação entre frequências genotípicas e frequências gênicas. Nesta aula, usamos apenas o caso mais direto: os três genótipos são conhecidos e a frequência alélica sai da contagem das cópias presentes nesses genótipos.</w:t>
      </w:r>
    </w:p>
    <w:p/>
    <w:p>
      <w:pPr>
        <w:pStyle w:val="Heading2"/>
      </w:pPr>
      <w:r>
        <w:t>Fórmula</w:t>
      </w:r>
    </w:p>
    <w:p/>
    <w:p>
      <w:r>
        <w:t>Para um locus com dois alelos, `A` e `a`, use `N` como número total de animais, `n_AA` como número de animais `AA`, `n_Aa` como número de animais `Aa` e `n_aa` como número de animais `aa`. O total de alelos observados é `2N`, porque cada animal tem duas cópias do locus.</w:t>
      </w:r>
    </w:p>
    <w:p/>
    <w:p>
      <w:r>
        <w:t>A frequência do alelo `A` é:</w:t>
      </w:r>
    </w:p>
    <w:p/>
    <w:p>
      <w:r>
        <w:t>`p = (2n_AA + n_Aa) / 2N`</w:t>
      </w:r>
    </w:p>
    <w:p/>
    <w:p>
      <w:r>
        <w:t>O termo `2n_AA` aparece porque cada animal `AA` tem duas cópias de `A`. O termo `n_Aa` aparece porque cada animal `Aa` tem uma cópia de `A`. O denominador `2N` é o número total de cópias alélicas no grupo.</w:t>
      </w:r>
    </w:p>
    <w:p/>
    <w:p>
      <w:r>
        <w:t>A frequência do alelo `a` é:</w:t>
      </w:r>
    </w:p>
    <w:p/>
    <w:p>
      <w:r>
        <w:t>`q = (2n_aa + n_Aa) / 2N`</w:t>
      </w:r>
    </w:p>
    <w:p/>
    <w:p>
      <w:r>
        <w:t>O termo `2n_aa` aparece porque cada animal `aa` tem duas cópias de `a`. O termo `n_Aa` aparece porque cada animal `Aa` tem uma cópia de `a`. Quando o locus tem apenas dois alelos e todos os animais foram contados, `p + q = 1`.</w:t>
      </w:r>
    </w:p>
    <w:p/>
    <w:p>
      <w:r>
        <w:t>As frequências genotípicas são:</w:t>
      </w:r>
    </w:p>
    <w:p/>
    <w:p>
      <w:r>
        <w:t>`f_AA = n_AA / N`</w:t>
      </w:r>
    </w:p>
    <w:p/>
    <w:p>
      <w:r>
        <w:t>`f_Aa = n_Aa / N`</w:t>
      </w:r>
    </w:p>
    <w:p/>
    <w:p>
      <w:r>
        <w:t>`f_aa = n_aa / N`</w:t>
      </w:r>
    </w:p>
    <w:p/>
    <w:p>
      <w:r>
        <w:t>Essas três frequências descrevem os animais. Já `p` e `q` descrevem as cópias alélicas carregadas por esses animais.</w:t>
      </w:r>
    </w:p>
    <w:p/>
    <w:p>
      <w:pPr>
        <w:pStyle w:val="Heading2"/>
      </w:pPr>
      <w:r>
        <w:t>Exemplo numérico</w:t>
      </w:r>
    </w:p>
    <w:p/>
    <w:p>
      <w:r>
        <w:t>Considere 10 éguas genotipadas para um marcador didático. O objetivo não é associar esse marcador a uma característica real; o objetivo é treinar contagem de genótipos e alelos.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Genótipo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Número de éguas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Cópias de `A`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Cópias de `a`</w:t>
            </w:r>
          </w:p>
        </w:tc>
      </w:tr>
      <w:tr>
        <w:tc>
          <w:tcPr>
            <w:tcW w:type="dxa" w:w="2160"/>
          </w:tcPr>
          <w:p>
            <w:r>
              <w:t>`AA`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`Aa`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`aa`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/>
    <w:p/>
    <w:p>
      <w:r>
        <w:t>Primeiro calcule as frequências genotípicas. Como `N = 10`, a frequência de `AA` é 3/10 = 0,30, a frequência de `Aa` é 4/10 = 0,40 e a frequência de `aa` é 3/10 = 0,30. Biologicamente, isso diz que 30% das éguas observadas são `AA`, 40% são heterozigotas e 30% são `aa`.</w:t>
      </w:r>
    </w:p>
    <w:p/>
    <w:p>
      <w:r>
        <w:t>Agora calcule a frequência do alelo `A`:</w:t>
      </w:r>
    </w:p>
    <w:p/>
    <w:p>
      <w:r>
        <w:t>`p = (2 x 3 + 4) / (2 x 10) = 10 / 20 = 0,50`</w:t>
      </w:r>
    </w:p>
    <w:p/>
    <w:p>
      <w:r>
        <w:t>O valor `p = 0,50` significa que metade das cópias alélicas observadas nesse grupo é `A`. Ele não significa que metade das éguas seja `AA`; essa seria uma confusão entre frequência alélica e frequência genotípica.</w:t>
      </w:r>
    </w:p>
    <w:p/>
    <w:p>
      <w:r>
        <w:t>Agora calcule a frequência do alelo `a`:</w:t>
      </w:r>
    </w:p>
    <w:p/>
    <w:p>
      <w:r>
        <w:t>`q = (2 x 3 + 4) / (2 x 10) = 10 / 20 = 0,50`</w:t>
      </w:r>
    </w:p>
    <w:p/>
    <w:p>
      <w:r>
        <w:t>O valor `q = 0,50` significa que metade das cópias alélicas observadas é `a`. Como só há dois alelos nesse exemplo, `p + q = 0,50 + 0,50 = 1,00`.</w:t>
      </w:r>
    </w:p>
    <w:p/>
    <w:p>
      <w:r>
        <w:t>Veja por que a contagem de heterozigotos importa. Se alguém ignorasse os `Aa`, contaria apenas 6 cópias de `A` vindas dos `AA` e 6 cópias de `a` vindas dos `aa`. Esse erro perderia 8 cópias alélicas carregadas pelas éguas heterozigotas. Em uma população pequena, esse tipo de erro muda a interpretação do alelo mais comum.</w:t>
      </w:r>
    </w:p>
    <w:p/>
    <w:p>
      <w:pPr>
        <w:pStyle w:val="Heading2"/>
      </w:pPr>
      <w:r>
        <w:t>Script R mínimo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gen &lt;- c("AA", "AA", "AA", "Aa", "Aa", "Aa", "Aa", "aa", "aa", "aa")</w:t>
        <w:br/>
        <w:t>N &lt;- length(gen)</w:t>
        <w:br/>
        <w:t>n_AA &lt;- sum(gen == "AA")</w:t>
        <w:br/>
        <w:t>n_Aa &lt;- sum(gen == "Aa")</w:t>
        <w:br/>
        <w:t>n_aa &lt;- sum(gen == "aa")</w:t>
        <w:br/>
        <w:t>p &lt;- (2 * n_AA + n_Aa) / (2 * N)</w:t>
        <w:br/>
        <w:t>q &lt;- (2 * n_aa + n_Aa) / (2 * N)</w:t>
        <w:br/>
        <w:t>freq_gen &lt;- c(AA = n_AA / N, Aa = n_Aa / N, aa = n_aa / N)</w:t>
        <w:br/>
        <w:t>c(freq_gen, p = p, q = q)</w:t>
      </w:r>
    </w:p>
    <w:p/>
    <w:p>
      <w:r>
        <w:t>O script começa com os genótipos observados em 10 éguas. Depois conta quantas éguas estão em cada genótipo, calcula as frequências genotípicas e transforma a contagem de genótipos em contagem de alelos. O resultado esperado é `AA = 0,30`, `Aa = 0,40`, `aa = 0,30`, `p = 0,50` e `q = 0,50`.</w:t>
      </w:r>
    </w:p>
    <w:p/>
    <w:p>
      <w:pPr>
        <w:pStyle w:val="Heading2"/>
      </w:pPr>
      <w:r>
        <w:t>Interpretação biológica</w:t>
      </w:r>
    </w:p>
    <w:p/>
    <w:p>
      <w:r>
        <w:t>Frequências genotípicas respondem à pergunta: "como os animais estão distribuídos entre `AA`, `Aa` e `aa`?". Frequências alélicas respondem a outra pergunta: "como as cópias alélicas estão distribuídas entre `A` e `a`?". As duas respostas são relacionadas, mas não são iguais.</w:t>
      </w:r>
    </w:p>
    <w:p/>
    <w:p>
      <w:r>
        <w:t>No exemplo das 10 éguas, `Aa` é o genótipo mais frequente, com 40% dos animais. Mesmo assim, nenhum alelo é mais comum que o outro, porque `p` e `q` são iguais a 0,50. Isso mostra por que o heterozigoto precisa ser contado dos dois lados: ele carrega uma cópia de cada alelo.</w:t>
      </w:r>
    </w:p>
    <w:p/>
    <w:p>
      <w:r>
        <w:t>A leitura correta começa separando animal de cópia alélica. Animal é a unidade usada para contar genótipos; cópia alélica é a unidade usada para contar `p` e `q`. Nesta aula, o resultado biológico é a descrição do grupo observado: quais genótipos aparecem e qual alelo é mais comum dentro das cópias contadas.</w:t>
      </w:r>
    </w:p>
    <w:p/>
    <w:p>
      <w:pPr>
        <w:pStyle w:val="Heading2"/>
      </w:pPr>
      <w:r>
        <w:t>Checkpoint</w:t>
      </w:r>
    </w:p>
    <w:p/>
    <w:p>
      <w:r>
        <w:t>Considere 8 éguas com a seguinte contagem: 2 `AA`, 5 `Aa` e 1 `aa`. As frequências genotípicas são 2/8 = 0,25 para `AA`, 5/8 = 0,625 para `Aa` e 1/8 = 0,125 para `aa`.</w:t>
      </w:r>
    </w:p>
    <w:p/>
    <w:p>
      <w:r>
        <w:t>Agora calcule os alelos. O total de cópias alélicas é `2N = 16`. O número de cópias de `A` é `2 x 2 + 5 = 9`, então `p = 9/16 = 0,5625`. O número de cópias de `a` é `2 x 1 + 5 = 7`, então `q = 7/16 = 0,4375`.</w:t>
      </w:r>
    </w:p>
    <w:p/>
    <w:p>
      <w:r>
        <w:t>Você atingiu o checkpoint se consegue explicar, sem software, por que `Aa` entra uma vez no numerador de `p` e uma vez no numerador de `q`.</w:t>
      </w:r>
    </w:p>
    <w:p/>
    <w:p>
      <w:pPr>
        <w:pStyle w:val="Heading2"/>
      </w:pPr>
      <w:r>
        <w:t>Quiz</w:t>
      </w:r>
    </w:p>
    <w:p/>
    <w:p>
      <w:pPr>
        <w:pStyle w:val="ListNumber"/>
      </w:pPr>
      <w:r>
        <w:t>Em um grupo com 12 éguas, quantas cópias alélicas existem no total para um locus com dois alelos em animais diploides?</w:t>
      </w:r>
    </w:p>
    <w:p>
      <w:pPr>
        <w:pStyle w:val="ListNumber"/>
      </w:pPr>
      <w:r>
        <w:t>Se há 4 `AA`, 6 `Aa` e 2 `aa`, qual é a frequência genotípica de `Aa`?</w:t>
      </w:r>
    </w:p>
    <w:p>
      <w:pPr>
        <w:pStyle w:val="ListNumber"/>
      </w:pPr>
      <w:r>
        <w:t>No mesmo grupo, qual é a frequência do alelo `A`?</w:t>
      </w:r>
    </w:p>
    <w:p>
      <w:pPr>
        <w:pStyle w:val="ListNumber"/>
      </w:pPr>
      <w:r>
        <w:t>Por que uma égua `AA` contribui com duas cópias de `A`?</w:t>
      </w:r>
    </w:p>
    <w:p>
      <w:pPr>
        <w:pStyle w:val="ListNumber"/>
      </w:pPr>
      <w:r>
        <w:t>Qual erro ocorre quando alguém interpreta `p = 0,50` como "50% dos animais são `AA`"?</w:t>
      </w:r>
    </w:p>
    <w:p/>
    <w:p>
      <w:r>
        <w:t>Gabarito:</w:t>
      </w:r>
    </w:p>
    <w:p/>
    <w:p>
      <w:pPr>
        <w:pStyle w:val="ListNumber"/>
      </w:pPr>
      <w:r>
        <w:t>Há 24 cópias alélicas, porque `2N = 2 x 12 = 24`.</w:t>
      </w:r>
    </w:p>
    <w:p>
      <w:pPr>
        <w:pStyle w:val="ListNumber"/>
      </w:pPr>
      <w:r>
        <w:t>A frequência genotípica de `Aa` é 6/12 = 0,50.</w:t>
      </w:r>
    </w:p>
    <w:p>
      <w:pPr>
        <w:pStyle w:val="ListNumber"/>
      </w:pPr>
      <w:r>
        <w:t>`p = (2 x 4 + 6) / 24 = 14/24 = 0,5833`.</w:t>
      </w:r>
    </w:p>
    <w:p>
      <w:pPr>
        <w:pStyle w:val="ListNumber"/>
      </w:pPr>
      <w:r>
        <w:t>Porque cada animal diploide carrega duas cópias do locus, e no genótipo `AA` as duas cópias são `A`.</w:t>
      </w:r>
    </w:p>
    <w:p>
      <w:pPr>
        <w:pStyle w:val="ListNumber"/>
      </w:pPr>
      <w:r>
        <w:t>O erro é confundir frequência alélica com frequência genotípica. `p` descreve cópias de alelos, não proporção de animais `AA`.</w:t>
      </w:r>
    </w:p>
    <w:p/>
    <w:p>
      <w:pPr>
        <w:pStyle w:val="Heading2"/>
      </w:pPr>
      <w:r>
        <w:t>Mini tarefa</w:t>
      </w:r>
    </w:p>
    <w:p/>
    <w:p>
      <w:r>
        <w:t>Em uma população pequena de 10 éguas, você observou 1 `AA`, 6 `Aa` e 3 `aa`. Calcule as frequências genotípicas, calcule `p` e `q`, e escreva uma frase dizendo qual alelo é mais comum.</w:t>
      </w:r>
    </w:p>
    <w:p/>
    <w:p>
      <w:r>
        <w:t>Evidência de conclusão: uma frase como "as frequências genotípicas são `AA = 0,10`, `Aa = 0,60` e `aa = 0,30`; `p = 0,40` e `q = 0,60`; portanto, o alelo `a` é mais comum nesse grupo observado".</w:t>
      </w:r>
    </w:p>
    <w:p/>
    <w:p>
      <w:pPr>
        <w:pStyle w:val="Heading2"/>
      </w:pPr>
      <w:r>
        <w:t>Referências</w:t>
      </w:r>
    </w:p>
    <w:p/>
    <w:p>
      <w:r>
        <w:t>FALCONER, D. S.; MACKAY, T. F. C. Introduction to quantitative genetics. 4. ed. Harlow: Longman, 1996.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