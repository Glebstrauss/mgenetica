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M5 — Fatores que alteram frequências gênicas</w:t>
      </w:r>
    </w:p>
    <w:p/>
    <w:p>
      <w:pPr>
        <w:pStyle w:val="Heading2"/>
      </w:pPr>
      <w:r>
        <w:t>Pergunta simples</w:t>
      </w:r>
    </w:p>
    <w:p/>
    <w:p>
      <w:r>
        <w:t>Na M4, usamos Hardy-Weinberg como expectativa: dado `p` e `q`, esperamos certas proporções de genótipos. Agora a pergunta é outra: por que `p` e `q` deixam de ficar parados?</w:t>
      </w:r>
    </w:p>
    <w:p/>
    <w:p>
      <w:r>
        <w:t>Imagine um plantel de cavalos em que o alelo `A` tem frequência `p = 0,40`. Se, algumas gerações depois, `p = 0,55`, algo mudou no conjunto de cópias alélicas. Essa mudança pode ter uma direção clara, como quando criadores escolhem mais reprodutores portadores de um alelo desejado. Também pode ser entrada de animais de outro plantel, aparecimento raro de uma nova mutação ou acaso em uma população pequena.</w:t>
      </w:r>
    </w:p>
    <w:p/>
    <w:p>
      <w:r>
        <w:t>Esta aula separa quatro caminhos de mudança: seleção, migração, mutação e deriva genética. O objetivo não é calcular ganho genético nem prever mérito de animais. O objetivo é entender como frequências alélicas mudam e por que uma diferença entre observado e esperado em Hardy-Weinberg não deve ser interpretada sem olhar o processo por trás.</w:t>
      </w:r>
    </w:p>
    <w:p/>
    <w:p>
      <w:pPr>
        <w:pStyle w:val="Heading2"/>
      </w:pPr>
      <w:r>
        <w:t>Explicação intuitiva</w:t>
      </w:r>
    </w:p>
    <w:p/>
    <w:p>
      <w:r>
        <w:t>Pense em folhas descendo um rio. Se a correnteza empurra todas na mesma direção, a mudança é dirigida. Seleção funciona assim quando um genótipo deixa mais descendentes que outro. Se entram folhas de outro riacho, a composição muda por entrada de material novo; isso lembra migração. Se aparece uma folha nova por acidente raro, isso lembra mutação. Se poucas folhas passam por uma pedra e algumas seguem por acaso, isso lembra deriva genética.</w:t>
      </w:r>
    </w:p>
    <w:p/>
    <w:p>
      <w:r>
        <w:t>Seleção e migração podem mudar uma população em poucas gerações quando são fortes. Mutação geralmente é fonte lenta de novos alelos em um locus específico. Falconer e Mackay (1996) destacam que taxas normais de mutação são baixas, em ordem que torna a mudança por mutação isolada difícil de detectar em poucas gerações para a maioria dos loci.</w:t>
      </w:r>
    </w:p>
    <w:p/>
    <w:p>
      <w:r>
        <w:t>Deriva genética é diferente: ela não empurra sempre na mesma direção. Ela é mudança aleatória por amostragem. Em uma população pequena, poucos pais podem deixar a próxima geração, e o conjunto de alelos dos filhos pode não representar bem o conjunto original. Por isso o tamanho efetivo importa: ele descreve o tamanho populacional que realmente pesa para a amostragem genética, e pode ser menor que o número total de animais no plantel.</w:t>
      </w:r>
    </w:p>
    <w:p/>
    <w:p>
      <w:pPr>
        <w:pStyle w:val="Heading2"/>
      </w:pPr>
      <w:r>
        <w:t>Conceito técnico</w:t>
      </w:r>
    </w:p>
    <w:p/>
    <w:p>
      <w:r>
        <w:t>Frequência gênica ou frequência alélica é a proporção de cópias de um alelo em uma população. Se `p` muda de 0,40 para 0,50, a proporção de cópias do alelo `A` aumentou. O primeiro cuidado é perguntar se a mudança foi dirigida ou aleatória.</w:t>
      </w:r>
    </w:p>
    <w:p/>
    <w:p>
      <w:r>
        <w:t>Seleção é mudança dirigida quando genótipos diferem na contribuição para a próxima geração. Em melhoramento animal, seleção artificial ocorre quando humanos escolhem reprodutores. Se os reprodutores escolhidos carregam mais cópias do alelo `A`, a frequência de `A` pode aumentar na geração seguinte. Falconer e Mackay (1996) observam que seleção pode aumentar a frequência de mutantes favoráveis, evitando que sejam perdidos por deriva quando começam raros.</w:t>
      </w:r>
    </w:p>
    <w:p/>
    <w:p>
      <w:r>
        <w:t>Migração é entrada ou saída de genes por movimento de indivíduos ou gametas entre populações. Em cavalos, compra de garanhões, uso de sêmen de outro plantel ou entrada de éguas de origem diferente pode mudar `p`. Migração não precisa criar alelo novo; basta trazer alelos em frequência diferente.</w:t>
      </w:r>
    </w:p>
    <w:p/>
    <w:p>
      <w:r>
        <w:t>Mutação é origem de nova variação. Ela pode criar um alelo que antes não estava presente naquela população, mas em geral atua devagar em um locus específico. Griffiths et al. (2016) tratam mutação, migração, deriva e seleção como componentes da modulação da variação genética. Falconer e Mackay (1996) reforçam que mutação isolada, em taxas usuais, produz mudanças muito lentas de frequência gênica.</w:t>
      </w:r>
    </w:p>
    <w:p/>
    <w:p>
      <w:r>
        <w:t>Deriva genética é mudança aleatória de frequência por amostragem. Ela é mais forte quando o número de reprodutores é pequeno. O tamanho efetivo, representado por `N_e`, resume esse aspecto: duas populações com o mesmo número total de animais podem ter intensidades de deriva diferentes se uma usa poucos reprodutores e outra distribui melhor a reprodução. Falconer e Mackay (1996) relacionam neutralidade efetiva e deriva ao tamanho efetivo, mostrando que o efeito de uma diferença seletiva depende do produto entre seleção e tamanho populacional efetivo.</w:t>
      </w:r>
    </w:p>
    <w:p/>
    <w:p>
      <w:pPr>
        <w:pStyle w:val="Heading2"/>
      </w:pPr>
      <w:r>
        <w:t>Fórmula</w:t>
      </w:r>
    </w:p>
    <w:p/>
    <w:p>
      <w:r>
        <w:t>A forma mais simples de acompanhar mudança de frequência é:</w:t>
      </w:r>
    </w:p>
    <w:p/>
    <w:p>
      <w:r>
        <w:t>`p_novo = p_antigo + Δp`</w:t>
      </w:r>
    </w:p>
    <w:p/>
    <w:p>
      <w:r>
        <w:t>Aqui, `p_antigo` é a frequência do alelo `A` antes do processo, `Δp` é a mudança de frequência, e `p_novo` é a frequência depois do processo. Se `Δp &gt; 0`, o alelo `A` aumentou. Se `Δp &lt; 0`, o alelo `A` diminuiu. Se `Δp = 0`, a frequência ficou igual.</w:t>
      </w:r>
    </w:p>
    <w:p/>
    <w:p>
      <w:r>
        <w:t>Essa fórmula é contábil: ela descreve quanto `p` mudou. Ela não diz sozinha por que mudou. Para interpretar biologicamente, é preciso identificar o processo: seleção, migração, mutação ou deriva.</w:t>
      </w:r>
    </w:p>
    <w:p/>
    <w:p>
      <w:r>
        <w:t>Para seleção contra `aa`, podemos usar uma contagem simples. Primeiro calculamos os genótipos esperados antes da seleção, como na M4. Depois removemos parte dos `aa` da população reprodutora e recalculamos `p` entre os animais que ficaram.</w:t>
      </w:r>
    </w:p>
    <w:p/>
    <w:p>
      <w:r>
        <w:t>`p = (2n_AA + n_Aa) / 2N`</w:t>
      </w:r>
    </w:p>
    <w:p/>
    <w:p>
      <w:r>
        <w:t>Essa é a mesma lógica da M3. A diferença é que agora `N`, `n_AA`, `n_Aa` e `n_aa` são contados depois do processo de seleção. O número biológico importante é a frequência entre os reprodutores, porque são eles que formam a próxima geração.</w:t>
      </w:r>
    </w:p>
    <w:p/>
    <w:p>
      <w:pPr>
        <w:pStyle w:val="Heading2"/>
      </w:pPr>
      <w:r>
        <w:t>Exemplo numérico</w:t>
      </w:r>
    </w:p>
    <w:p/>
    <w:p>
      <w:r>
        <w:t>Considere um exemplo didático com 100 animais, `p = 0,40` para o alelo `A` e `q = 0,60` para o alelo `a`. Pela expectativa de Hardy-Weinberg, antes da seleção teríamos: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Genótipo</w:t>
            </w:r>
          </w:p>
        </w:tc>
        <w:tc>
          <w:tcPr>
            <w:tcW w:type="dxa" w:w="2880"/>
          </w:tcPr>
          <w:p>
            <w:r>
              <w:rPr>
                <w:b/>
              </w:rPr>
              <w:t>Frequência esperada</w:t>
            </w:r>
          </w:p>
        </w:tc>
        <w:tc>
          <w:tcPr>
            <w:tcW w:type="dxa" w:w="2880"/>
          </w:tcPr>
          <w:p>
            <w:r>
              <w:rPr>
                <w:b/>
              </w:rPr>
              <w:t>Número esperado</w:t>
            </w:r>
          </w:p>
        </w:tc>
      </w:tr>
      <w:tr>
        <w:tc>
          <w:tcPr>
            <w:tcW w:type="dxa" w:w="2880"/>
          </w:tcPr>
          <w:p>
            <w:r>
              <w:t>`AA`</w:t>
            </w:r>
          </w:p>
        </w:tc>
        <w:tc>
          <w:tcPr>
            <w:tcW w:type="dxa" w:w="2880"/>
          </w:tcPr>
          <w:p>
            <w:r>
              <w:t>0,16</w:t>
            </w:r>
          </w:p>
        </w:tc>
        <w:tc>
          <w:tcPr>
            <w:tcW w:type="dxa" w:w="2880"/>
          </w:tcPr>
          <w:p>
            <w:r>
              <w:t>16</w:t>
            </w:r>
          </w:p>
        </w:tc>
      </w:tr>
      <w:tr>
        <w:tc>
          <w:tcPr>
            <w:tcW w:type="dxa" w:w="2880"/>
          </w:tcPr>
          <w:p>
            <w:r>
              <w:t>`Aa`</w:t>
            </w:r>
          </w:p>
        </w:tc>
        <w:tc>
          <w:tcPr>
            <w:tcW w:type="dxa" w:w="2880"/>
          </w:tcPr>
          <w:p>
            <w:r>
              <w:t>0,48</w:t>
            </w:r>
          </w:p>
        </w:tc>
        <w:tc>
          <w:tcPr>
            <w:tcW w:type="dxa" w:w="2880"/>
          </w:tcPr>
          <w:p>
            <w:r>
              <w:t>48</w:t>
            </w:r>
          </w:p>
        </w:tc>
      </w:tr>
      <w:tr>
        <w:tc>
          <w:tcPr>
            <w:tcW w:type="dxa" w:w="2880"/>
          </w:tcPr>
          <w:p>
            <w:r>
              <w:t>`aa`</w:t>
            </w:r>
          </w:p>
        </w:tc>
        <w:tc>
          <w:tcPr>
            <w:tcW w:type="dxa" w:w="2880"/>
          </w:tcPr>
          <w:p>
            <w:r>
              <w:t>0,36</w:t>
            </w:r>
          </w:p>
        </w:tc>
        <w:tc>
          <w:tcPr>
            <w:tcW w:type="dxa" w:w="2880"/>
          </w:tcPr>
          <w:p>
            <w:r>
              <w:t>36</w:t>
            </w:r>
          </w:p>
        </w:tc>
      </w:tr>
    </w:tbl>
    <w:p/>
    <w:p/>
    <w:p>
      <w:r>
        <w:t>Agora suponha seleção contra `aa`: apenas metade dos animais `aa` entra no grupo de reprodutores. Os `AA` e `Aa` entram todos. A tabela de reprodutores fica: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Genótipo</w:t>
            </w:r>
          </w:p>
        </w:tc>
        <w:tc>
          <w:tcPr>
            <w:tcW w:type="dxa" w:w="2880"/>
          </w:tcPr>
          <w:p>
            <w:r>
              <w:rPr>
                <w:b/>
              </w:rPr>
              <w:t>Antes da seleção</w:t>
            </w:r>
          </w:p>
        </w:tc>
        <w:tc>
          <w:tcPr>
            <w:tcW w:type="dxa" w:w="2880"/>
          </w:tcPr>
          <w:p>
            <w:r>
              <w:rPr>
                <w:b/>
              </w:rPr>
              <w:t>Reprodutores</w:t>
            </w:r>
          </w:p>
        </w:tc>
      </w:tr>
      <w:tr>
        <w:tc>
          <w:tcPr>
            <w:tcW w:type="dxa" w:w="2880"/>
          </w:tcPr>
          <w:p>
            <w:r>
              <w:t>`AA`</w:t>
            </w:r>
          </w:p>
        </w:tc>
        <w:tc>
          <w:tcPr>
            <w:tcW w:type="dxa" w:w="2880"/>
          </w:tcPr>
          <w:p>
            <w:r>
              <w:t>16</w:t>
            </w:r>
          </w:p>
        </w:tc>
        <w:tc>
          <w:tcPr>
            <w:tcW w:type="dxa" w:w="2880"/>
          </w:tcPr>
          <w:p>
            <w:r>
              <w:t>16</w:t>
            </w:r>
          </w:p>
        </w:tc>
      </w:tr>
      <w:tr>
        <w:tc>
          <w:tcPr>
            <w:tcW w:type="dxa" w:w="2880"/>
          </w:tcPr>
          <w:p>
            <w:r>
              <w:t>`Aa`</w:t>
            </w:r>
          </w:p>
        </w:tc>
        <w:tc>
          <w:tcPr>
            <w:tcW w:type="dxa" w:w="2880"/>
          </w:tcPr>
          <w:p>
            <w:r>
              <w:t>48</w:t>
            </w:r>
          </w:p>
        </w:tc>
        <w:tc>
          <w:tcPr>
            <w:tcW w:type="dxa" w:w="2880"/>
          </w:tcPr>
          <w:p>
            <w:r>
              <w:t>48</w:t>
            </w:r>
          </w:p>
        </w:tc>
      </w:tr>
      <w:tr>
        <w:tc>
          <w:tcPr>
            <w:tcW w:type="dxa" w:w="2880"/>
          </w:tcPr>
          <w:p>
            <w:r>
              <w:t>`aa`</w:t>
            </w:r>
          </w:p>
        </w:tc>
        <w:tc>
          <w:tcPr>
            <w:tcW w:type="dxa" w:w="2880"/>
          </w:tcPr>
          <w:p>
            <w:r>
              <w:t>36</w:t>
            </w:r>
          </w:p>
        </w:tc>
        <w:tc>
          <w:tcPr>
            <w:tcW w:type="dxa" w:w="2880"/>
          </w:tcPr>
          <w:p>
            <w:r>
              <w:t>18</w:t>
            </w:r>
          </w:p>
        </w:tc>
      </w:tr>
      <w:tr>
        <w:tc>
          <w:tcPr>
            <w:tcW w:type="dxa" w:w="2880"/>
          </w:tcPr>
          <w:p>
            <w:r>
              <w:t>Total</w:t>
            </w:r>
          </w:p>
        </w:tc>
        <w:tc>
          <w:tcPr>
            <w:tcW w:type="dxa" w:w="2880"/>
          </w:tcPr>
          <w:p>
            <w:r>
              <w:t>100</w:t>
            </w:r>
          </w:p>
        </w:tc>
        <w:tc>
          <w:tcPr>
            <w:tcW w:type="dxa" w:w="2880"/>
          </w:tcPr>
          <w:p>
            <w:r>
              <w:t>82</w:t>
            </w:r>
          </w:p>
        </w:tc>
      </w:tr>
    </w:tbl>
    <w:p/>
    <w:p/>
    <w:p>
      <w:r>
        <w:t>Recalcule `p` entre os reprodutores:</w:t>
      </w:r>
    </w:p>
    <w:p/>
    <w:p>
      <w:r>
        <w:t>`p = (2 x 16 + 48) / (2 x 82) = 80 / 164 = 0,488`</w:t>
      </w:r>
    </w:p>
    <w:p/>
    <w:p>
      <w:r>
        <w:t>O alelo `A` aumentou de 0,40 para aproximadamente 0,488 porque o genótipo `aa`, que carrega apenas alelos `a`, contribuiu menos para o grupo reprodutor. Essa é mudança dirigida: o sentido da mudança veio da regra de seleção.</w:t>
      </w:r>
    </w:p>
    <w:p/>
    <w:p>
      <w:r>
        <w:t>Compare com deriva. Se, por acaso, apenas poucos reprodutores forem amostrados, `p` pode subir ou descer mesmo sem vantagem clara de `A` ou `a`. Em uma amostra pequena, cinco animais podem carregar muitos `A` por acaso ou poucos `A` por acaso. Em uma amostra grande, esse erro de amostragem tende a ser menor. Por isso deriva e tamanho efetivo devem ser lidos juntos.</w:t>
      </w:r>
    </w:p>
    <w:p/>
    <w:p>
      <w:r>
        <w:t>Mutação e migração também mudam `p`, mas de formas diferentes. Mutação cria novas cópias raras; em escala curta, geralmente altera pouco um locus específico. Migração pode alterar mais rapidamente se os animais que entram têm frequência alélica diferente da população original.</w:t>
      </w:r>
    </w:p>
    <w:p/>
    <w:p>
      <w:pPr>
        <w:pStyle w:val="Heading2"/>
      </w:pPr>
      <w:r>
        <w:t>Script R mínimo</w:t>
      </w:r>
    </w:p>
    <w:p/>
    <w:p>
      <w:pPr>
        <w:ind w:left="432"/>
      </w:pPr>
      <w:r>
        <w:rPr>
          <w:rFonts w:ascii="Courier New" w:hAnsi="Courier New"/>
          <w:color w:val="333333"/>
          <w:sz w:val="18"/>
        </w:rPr>
        <w:t>p &lt;- 0.4</w:t>
        <w:br/>
        <w:t>traj_sel &lt;- numeric(6)</w:t>
        <w:br/>
        <w:t>traj_sel[1] &lt;- p</w:t>
        <w:br/>
        <w:t>for (i in 2:6) traj_sel[i] &lt;- traj_sel[i - 1] + 0.05</w:t>
        <w:br/>
        <w:br/>
        <w:t>set.seed(1)</w:t>
        <w:br/>
        <w:t>drift_peq &lt;- rbinom(6, size = 20, prob = p) / 20</w:t>
        <w:br/>
        <w:t>drift_grande &lt;- rbinom(6, size = 200, prob = p) / 200</w:t>
        <w:br/>
        <w:br/>
        <w:t>data.frame(geracao = 0:5,</w:t>
        <w:br/>
        <w:t xml:space="preserve">           selecao = traj_sel,</w:t>
        <w:br/>
        <w:t xml:space="preserve">           deriva_N20 = drift_peq,</w:t>
        <w:br/>
        <w:t xml:space="preserve">           deriva_N200 = drift_grande)</w:t>
      </w:r>
    </w:p>
    <w:p/>
    <w:p>
      <w:r>
        <w:t>O script compara três trajetórias didáticas. A coluna `selecao` mostra uma mudança dirigida de `p`, aumentando 0,05 por geração. As colunas `deriva_N20` e `deriva_N200` mostram sorteios aleatórios em populações de tamanhos diferentes. Essa é uma simulação didática de amostragem por geração, não um modelo populacional completo. A ideia é mostrar que a população pequena varia mais, porque cada sorteio pesa mais no resultado.</w:t>
      </w:r>
    </w:p>
    <w:p/>
    <w:p>
      <w:pPr>
        <w:pStyle w:val="Heading2"/>
      </w:pPr>
      <w:r>
        <w:t>Interpretação biológica</w:t>
      </w:r>
    </w:p>
    <w:p/>
    <w:p>
      <w:r>
        <w:t>Quando `p` aumenta por seleção artificial, a mudança tem direção: os animais escolhidos como reprodutores carregam mais cópias do alelo favorecido. No exemplo, reduzir a contribuição de `aa` aumentou a frequência de `A` entre reprodutores.</w:t>
      </w:r>
    </w:p>
    <w:p/>
    <w:p>
      <w:r>
        <w:t>Quando `p` muda por deriva, a mudança não precisa ter direção adaptativa. Um alelo pode aumentar em uma geração apenas porque poucos reprodutores foram usados e, por acaso, eles carregavam mais cópias desse alelo. Isso não significa que o alelo seja melhor. Significa que a amostragem foi pequena.</w:t>
      </w:r>
    </w:p>
    <w:p/>
    <w:p>
      <w:r>
        <w:t>Quando `p` muda por migração, a pergunta principal é de origem: os animais ou gametas que entraram têm frequências alélicas diferentes do plantel receptor? Quando `p` muda por mutação, a pergunta é de novidade: apareceu uma cópia nova ou uma forma nova do alelo? Em geral, a mutação fornece matéria-prima, mas costuma mudar devagar a frequência de um alelo em poucas gerações.</w:t>
      </w:r>
    </w:p>
    <w:p/>
    <w:p>
      <w:r>
        <w:t>Assim, diferença entre seleção e deriva é central. Seleção altera `p` por diferença sistemática de contribuição reprodutiva entre genótipos ou grupos escolhidos. Deriva altera `p` por sorteio de cópias alélicas entre os reprodutores, mesmo quando não há vantagem clara de um alelo sobre outro. Seleção tem direção definida pela contribuição reprodutiva; deriva pode subir ou descer por acaso.</w:t>
      </w:r>
    </w:p>
    <w:p/>
    <w:p>
      <w:pPr>
        <w:pStyle w:val="Heading2"/>
      </w:pPr>
      <w:r>
        <w:t>Checkpoint</w:t>
      </w:r>
    </w:p>
    <w:p/>
    <w:p>
      <w:r>
        <w:t>Você atingiu o checkpoint se consegue classificar cada caso:</w:t>
      </w:r>
    </w:p>
    <w:p/>
    <w:tbl>
      <w:tblPr>
        <w:tblStyle w:val="TableGrid"/>
        <w:tblW w:type="auto" w:w="0"/>
        <w:tblLook w:firstColumn="1" w:firstRow="1" w:lastColumn="0" w:lastRow="0" w:noHBand="0" w:noVBand="1" w:val="04A0"/>
      </w:tblPr>
      <w:tblGrid>
        <w:gridCol w:w="4320"/>
        <w:gridCol w:w="4320"/>
      </w:tblGrid>
      <w:tr>
        <w:tc>
          <w:tcPr>
            <w:tcW w:type="dxa" w:w="4320"/>
          </w:tcPr>
          <w:p>
            <w:r>
              <w:rPr>
                <w:b/>
              </w:rPr>
              <w:t>Situação</w:t>
            </w:r>
          </w:p>
        </w:tc>
        <w:tc>
          <w:tcPr>
            <w:tcW w:type="dxa" w:w="4320"/>
          </w:tcPr>
          <w:p>
            <w:r>
              <w:rPr>
                <w:b/>
              </w:rPr>
              <w:t>Processo mais provável no exemplo</w:t>
            </w:r>
          </w:p>
        </w:tc>
      </w:tr>
      <w:tr>
        <w:tc>
          <w:tcPr>
            <w:tcW w:type="dxa" w:w="4320"/>
          </w:tcPr>
          <w:p>
            <w:r>
              <w:t>Criador usa mais reprodutores portadores de `A` e `p` aumenta</w:t>
            </w:r>
          </w:p>
        </w:tc>
        <w:tc>
          <w:tcPr>
            <w:tcW w:type="dxa" w:w="4320"/>
          </w:tcPr>
          <w:p>
            <w:r>
              <w:t>seleção artificial</w:t>
            </w:r>
          </w:p>
        </w:tc>
      </w:tr>
      <w:tr>
        <w:tc>
          <w:tcPr>
            <w:tcW w:type="dxa" w:w="4320"/>
          </w:tcPr>
          <w:p>
            <w:r>
              <w:t>Entram éguas de outro plantel com alta frequência de `a`</w:t>
            </w:r>
          </w:p>
        </w:tc>
        <w:tc>
          <w:tcPr>
            <w:tcW w:type="dxa" w:w="4320"/>
          </w:tcPr>
          <w:p>
            <w:r>
              <w:t>migração</w:t>
            </w:r>
          </w:p>
        </w:tc>
      </w:tr>
      <w:tr>
        <w:tc>
          <w:tcPr>
            <w:tcW w:type="dxa" w:w="4320"/>
          </w:tcPr>
          <w:p>
            <w:r>
              <w:t>Surge uma cópia nova de alelo por alteração no DNA</w:t>
            </w:r>
          </w:p>
        </w:tc>
        <w:tc>
          <w:tcPr>
            <w:tcW w:type="dxa" w:w="4320"/>
          </w:tcPr>
          <w:p>
            <w:r>
              <w:t>mutação</w:t>
            </w:r>
          </w:p>
        </w:tc>
      </w:tr>
      <w:tr>
        <w:tc>
          <w:tcPr>
            <w:tcW w:type="dxa" w:w="4320"/>
          </w:tcPr>
          <w:p>
            <w:r>
              <w:t>Poucos garanhões deixam muitos descendentes e `p` muda sem direção clara</w:t>
            </w:r>
          </w:p>
        </w:tc>
        <w:tc>
          <w:tcPr>
            <w:tcW w:type="dxa" w:w="4320"/>
          </w:tcPr>
          <w:p>
            <w:r>
              <w:t>deriva genética</w:t>
            </w:r>
          </w:p>
        </w:tc>
      </w:tr>
    </w:tbl>
    <w:p/>
    <w:p/>
    <w:p>
      <w:r>
        <w:t>O ponto principal é separar mudança dirigida de mudança aleatória. Seleção tem direção definida pela contribuição reprodutiva. Deriva pode subir ou descer por acaso.</w:t>
      </w:r>
    </w:p>
    <w:p/>
    <w:p>
      <w:pPr>
        <w:pStyle w:val="Heading2"/>
      </w:pPr>
      <w:r>
        <w:t>Quiz</w:t>
      </w:r>
    </w:p>
    <w:p/>
    <w:p>
      <w:pPr>
        <w:pStyle w:val="ListNumber"/>
      </w:pPr>
      <w:r>
        <w:t>Se `p` muda de 0,40 para 0,55, qual é `Δp`?</w:t>
      </w:r>
    </w:p>
    <w:p>
      <w:pPr>
        <w:pStyle w:val="ListNumber"/>
      </w:pPr>
      <w:r>
        <w:t>Por que seleção artificial pode aumentar a frequência de um alelo em cavalos?</w:t>
      </w:r>
    </w:p>
    <w:p>
      <w:pPr>
        <w:pStyle w:val="ListNumber"/>
      </w:pPr>
      <w:r>
        <w:t>Por que mutação geralmente muda devagar a frequência de um alelo em poucas gerações?</w:t>
      </w:r>
    </w:p>
    <w:p>
      <w:pPr>
        <w:pStyle w:val="ListNumber"/>
      </w:pPr>
      <w:r>
        <w:t>Qual diferença entre migração e mutação?</w:t>
      </w:r>
    </w:p>
    <w:p>
      <w:pPr>
        <w:pStyle w:val="ListNumber"/>
      </w:pPr>
      <w:r>
        <w:t>Por que deriva genética é mais forte quando o tamanho efetivo é pequeno?</w:t>
      </w:r>
    </w:p>
    <w:p>
      <w:pPr>
        <w:pStyle w:val="ListNumber"/>
      </w:pPr>
      <w:r>
        <w:t>No exemplo contra `aa`, por que `p` aumentou entre os reprodutores?</w:t>
      </w:r>
    </w:p>
    <w:p/>
    <w:p>
      <w:r>
        <w:t>Gabarito:</w:t>
      </w:r>
    </w:p>
    <w:p/>
    <w:p>
      <w:pPr>
        <w:pStyle w:val="ListNumber"/>
      </w:pPr>
      <w:r>
        <w:t>`Δp = 0,15`.</w:t>
      </w:r>
    </w:p>
    <w:p>
      <w:pPr>
        <w:pStyle w:val="ListNumber"/>
      </w:pPr>
      <w:r>
        <w:t>Porque os reprodutores escolhidos podem carregar mais cópias do alelo favorecido.</w:t>
      </w:r>
    </w:p>
    <w:p>
      <w:pPr>
        <w:pStyle w:val="ListNumber"/>
      </w:pPr>
      <w:r>
        <w:t>Porque taxas de mutação por locus geralmente são baixas.</w:t>
      </w:r>
    </w:p>
    <w:p>
      <w:pPr>
        <w:pStyle w:val="ListNumber"/>
      </w:pPr>
      <w:r>
        <w:t>Migração traz alelos de outra população; mutação cria uma nova cópia alterada.</w:t>
      </w:r>
    </w:p>
    <w:p>
      <w:pPr>
        <w:pStyle w:val="ListNumber"/>
      </w:pPr>
      <w:r>
        <w:t>Porque poucos reprodutores representam mal o conjunto total de alelos, aumentando erro de amostragem.</w:t>
      </w:r>
    </w:p>
    <w:p>
      <w:pPr>
        <w:pStyle w:val="ListNumber"/>
      </w:pPr>
      <w:r>
        <w:t>Porque `aa` carrega apenas alelos `a` e teve menor contribuição para o grupo reprodutor.</w:t>
      </w:r>
    </w:p>
    <w:p/>
    <w:p>
      <w:pPr>
        <w:pStyle w:val="Heading2"/>
      </w:pPr>
      <w:r>
        <w:t>Mini tarefa</w:t>
      </w:r>
    </w:p>
    <w:p/>
    <w:p>
      <w:r>
        <w:t>Simule duas situações. Na primeira, faça `p` começar em 0,40 e aumentar 0,05 por geração durante cinco gerações. Na segunda, sorteie alelos em uma população pequena e em uma população grande, mantendo o mesmo `p` inicial. Compare as trajetórias.</w:t>
      </w:r>
    </w:p>
    <w:p/>
    <w:p>
      <w:r>
        <w:t>Evidência de conclusão: uma frase como "a trajetória de seleção subiu de modo regular, enquanto a deriva em população pequena oscilou mais que em população grande; portanto, seleção foi mudança dirigida e deriva foi mudança aleatória dependente do tamanho efetivo".</w:t>
      </w:r>
    </w:p>
    <w:p/>
    <w:p>
      <w:pPr>
        <w:pStyle w:val="Heading2"/>
      </w:pPr>
      <w:r>
        <w:t>Referências</w:t>
      </w:r>
    </w:p>
    <w:p/>
    <w:p>
      <w:r>
        <w:t>GRIFFITHS, Anthony J. F. et al. Introdução à genética. 11. ed. Rio de Janeiro: Guanabara Koogan, 2016.</w:t>
      </w:r>
    </w:p>
    <w:p/>
    <w:p>
      <w:r>
        <w:t>FALCONER, D. S.; MACKAY, T. F. C. Introduction to quantitative genetics. 4. ed. Harlow: Longman,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