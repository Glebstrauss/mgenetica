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M18 — Genômica, marcadores SNP e dados moleculares</w:t>
      </w:r>
    </w:p>
    <w:p/>
    <w:p>
      <w:pPr>
        <w:pStyle w:val="Heading2"/>
      </w:pPr>
      <w:r>
        <w:t>Pergunta simples</w:t>
      </w:r>
    </w:p>
    <w:p/>
    <w:p>
      <w:r>
        <w:t>DNA melhora o pedigree? Imagine cinco cavalos de um plantel. Pelo pedigree, dois animais parecem pouco aparentados. Mas, quando olhamos muitos pontos do DNA, eles podem compartilhar mais marcadores do que o pedigree simples sugeria. Em outro caso, dois meio-irmãos podem compartilhar menos material do que a expectativa média. O pedigree diz quem deveria compartilhar genes; o DNA mostra parte do que foi observado nos marcadores.</w:t>
      </w:r>
    </w:p>
    <w:p/>
    <w:p>
      <w:r>
        <w:t>Na M17, vimos que a matriz `A` usa parentesco esperado pelo pedigree. A M18 abre a porta para outra fonte de informação: marcadores moleculares. Aqui, o objetivo ainda não é predizer valor genômico nem montar modelo genômico. O objetivo é mais básico: entender o que é um SNP, como um genótipo molecular vira número `0`, `1` ou `2`, como calcular frequência alélica e como organizar vários SNPs em uma matriz de marcadores.</w:t>
      </w:r>
    </w:p>
    <w:p/>
    <w:p>
      <w:r>
        <w:t>A pergunta prática é: quando um laboratório entrega uma planilha de genótipos, o que aqueles números significam biologicamente? Se o aluno não entende `0`, `1`, `2` e `MAF`, a genômica vira caixa-preta. A unidade transforma essa planilha em história: cada linha é um animal, cada coluna é um marcador, e cada célula conta quantas cópias de um alelo foram observadas naquele ponto do DNA.</w:t>
      </w:r>
    </w:p>
    <w:p/>
    <w:p>
      <w:pPr>
        <w:pStyle w:val="Heading2"/>
      </w:pPr>
      <w:r>
        <w:t>Explicação intuitiva</w:t>
      </w:r>
    </w:p>
    <w:p/>
    <w:p>
      <w:r>
        <w:t>A analogia é um código de barras genético. Um código de barras de produto não descreve o produto inteiro, mas ajuda a identificar padrões. Um painel SNP funciona de modo parecido. Ele não lê todo o genoma em detalhe completo; ele observa muitos pontos específicos onde animais podem diferir.</w:t>
      </w:r>
    </w:p>
    <w:p/>
    <w:p>
      <w:r>
        <w:t>Um SNP é uma variação em uma posição do DNA. Em uma posição, alguns animais podem ter o alelo `A` e outros podem ter o alelo `B`. Como cavalos são diploides, cada animal carrega duas cópias daquele ponto, uma herdada do pai e uma da mãe. Por isso, se estamos contando o alelo `B`, o genótipo pode ser codificado como `0`, `1` ou `2`.</w:t>
      </w:r>
    </w:p>
    <w:p/>
    <w:p>
      <w:r>
        <w:t>O código `0` significa nenhuma cópia do alelo contado. O código `1` significa uma cópia. O código `2` significa duas cópias. A biologia por trás é simples: `0` pode representar `AA`, `1` pode representar `AB`, e `2` pode representar `BB`, quando `B` é o alelo que estamos contando. A letra exata depende do marcador; a lógica da contagem é a mesma.</w:t>
      </w:r>
    </w:p>
    <w:p/>
    <w:p>
      <w:pPr>
        <w:pStyle w:val="Heading2"/>
      </w:pPr>
      <w:r>
        <w:t>Conceito técnico</w:t>
      </w:r>
    </w:p>
    <w:p/>
    <w:p>
      <w:r>
        <w:t>SNP significa `single nucleotide polymorphism`, ou polimorfismo de nucleotídeo único. É uma posição do DNA em que há variação entre indivíduos da população. O ponto central para esta aula é que o SNP vira um marcador quando conseguimos registrar o genótipo dos animais naquela posição.</w:t>
      </w:r>
    </w:p>
    <w:p/>
    <w:p>
      <w:r>
        <w:t>Genótipo molecular é a leitura do DNA em um marcador. Para análise numérica simples, usamos codificação aditiva:</w:t>
      </w:r>
    </w:p>
    <w:p/>
    <w:p>
      <w:r>
        <w:t>`AA = 0`</w:t>
      </w:r>
    </w:p>
    <w:p/>
    <w:p>
      <w:r>
        <w:t>`AB = 1`</w:t>
      </w:r>
    </w:p>
    <w:p/>
    <w:p>
      <w:r>
        <w:t>`BB = 2`</w:t>
      </w:r>
    </w:p>
    <w:p/>
    <w:p>
      <w:r>
        <w:t>Essa codificação conta cópias do alelo `B`. Ela não diz, sozinha, que `B` é bom, ruim, dominante ou causal. Ela apenas informa quantas cópias de `B` foram observadas naquele marcador. Essa separação é importante: marcador não é automaticamente gene causal. Ele pode apenas estar perto de uma região relevante ou servir como ponto de comparação entre animais.</w:t>
      </w:r>
    </w:p>
    <w:p/>
    <w:p>
      <w:r>
        <w:t>A matriz de marcadores organiza vários SNPs ao mesmo tempo. Nas linhas ficam os animais; nas colunas ficam os marcadores. Uma matriz pequena pode ter cinco cavalos e três SNPs: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Animal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`SNP1`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`SNP2`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`SNP3`</w:t>
            </w:r>
          </w:p>
        </w:tc>
      </w:tr>
      <w:tr>
        <w:tc>
          <w:tcPr>
            <w:tcW w:type="dxa" w:w="2160"/>
          </w:tcPr>
          <w:p>
            <w:r>
              <w:t>`Cavalo_1`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`Cavalo_2`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`Cavalo_3`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`Cavalo_4`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`Cavalo_5`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/>
    <w:p>
      <w:r>
        <w:t>Griffiths et al. (2016) apresentam marcadores como pontos em segmentos cromossômicos usados para acompanhar variação genética. Falconer e Mackay (1996) tratam frequências alélicas como parte central do raciocínio populacional. Nesta unidade, usamos essa base em escala mínima: contar alelos em um marcador.</w:t>
      </w:r>
    </w:p>
    <w:p/>
    <w:p>
      <w:pPr>
        <w:pStyle w:val="Heading2"/>
      </w:pPr>
      <w:r>
        <w:t>Fórmula</w:t>
      </w:r>
    </w:p>
    <w:p/>
    <w:p>
      <w:r>
        <w:t>Para um SNP codificado como `0`, `1` e `2`, a frequência do alelo contado é:</w:t>
      </w:r>
    </w:p>
    <w:p/>
    <w:p>
      <w:r>
        <w:t>`freq_B = mean(snp) / 2`</w:t>
      </w:r>
    </w:p>
    <w:p/>
    <w:p>
      <w:r>
        <w:t>Onde:</w:t>
      </w:r>
    </w:p>
    <w:p/>
    <w:p>
      <w:pPr>
        <w:pStyle w:val="ListBullet"/>
      </w:pPr>
      <w:r>
        <w:t>`snp` é o vetor de genótipos de um marcador;</w:t>
      </w:r>
    </w:p>
    <w:p>
      <w:pPr>
        <w:pStyle w:val="ListBullet"/>
      </w:pPr>
      <w:r>
        <w:t>cada valor é a contagem de cópias do alelo `B`;</w:t>
      </w:r>
    </w:p>
    <w:p>
      <w:pPr>
        <w:pStyle w:val="ListBullet"/>
      </w:pPr>
      <w:r>
        <w:t>`mean(snp)` é a média de cópias de `B` por animal;</w:t>
      </w:r>
    </w:p>
    <w:p>
      <w:pPr>
        <w:pStyle w:val="ListBullet"/>
      </w:pPr>
      <w:r>
        <w:t>dividir por `2` transforma cópias por animal em frequência alélica, porque cada animal diploide tem duas cópias.</w:t>
      </w:r>
    </w:p>
    <w:p/>
    <w:p>
      <w:r>
        <w:t>Se:</w:t>
      </w:r>
    </w:p>
    <w:p/>
    <w:p>
      <w:r>
        <w:t>`snp = c(0, 1, 2, 1, 0)`</w:t>
      </w:r>
    </w:p>
    <w:p/>
    <w:p>
      <w:r>
        <w:t>então:</w:t>
      </w:r>
    </w:p>
    <w:p/>
    <w:p>
      <w:r>
        <w:t>`mean(snp) = (0 + 1 + 2 + 1 + 0) / 5 = 0,8`</w:t>
      </w:r>
    </w:p>
    <w:p/>
    <w:p>
      <w:r>
        <w:t>`freq_B = 0,8 / 2 = 0,4`</w:t>
      </w:r>
    </w:p>
    <w:p/>
    <w:p>
      <w:r>
        <w:t>Isso significa que `40%` das cópias alélicas observadas nesse marcador são do alelo `B`. Como existem cinco animais diploides, há `10` cópias totais. A soma dos genótipos é `4`, então `4/10 = 0,4`.</w:t>
      </w:r>
    </w:p>
    <w:p/>
    <w:p>
      <w:r>
        <w:t>MAF significa `minor allele frequency`, ou frequência do alelo menos frequente. Em marcador bialélico, se a frequência de `B` é `0,4`, a frequência de `A` é:</w:t>
      </w:r>
    </w:p>
    <w:p/>
    <w:p>
      <w:r>
        <w:t>`freq_A = 1 - freq_B = 0,6`</w:t>
      </w:r>
    </w:p>
    <w:p/>
    <w:p>
      <w:r>
        <w:t>Logo:</w:t>
      </w:r>
    </w:p>
    <w:p/>
    <w:p>
      <w:r>
        <w:t>`MAF = min(freq_A, freq_B) = min(0,6, 0,4) = 0,4`</w:t>
      </w:r>
    </w:p>
    <w:p/>
    <w:p>
      <w:r>
        <w:t>Biologicamente, `MAF = 0,4` indica que os dois alelos aparecem com frequência suficiente nesse pequeno exemplo. O marcador tem variação útil para distinguir animais. Se a MAF fosse quase `0`, quase todos teriam o mesmo genótipo, e o marcador carregaria pouca informação naquele conjunto.</w:t>
      </w:r>
    </w:p>
    <w:p/>
    <w:p>
      <w:pPr>
        <w:pStyle w:val="Heading2"/>
      </w:pPr>
      <w:r>
        <w:t>Exemplo numérico</w:t>
      </w:r>
    </w:p>
    <w:p/>
    <w:p>
      <w:r>
        <w:t>Considere um painel SNP didático com cinco cavalos e três marcadores. O laboratório entregou a matriz abaixo. Cada célula conta cópias do alelo de referência escolhido para aquele SNP.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Animal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`SNP1`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`SNP2`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`SNP3`</w:t>
            </w:r>
          </w:p>
        </w:tc>
      </w:tr>
      <w:tr>
        <w:tc>
          <w:tcPr>
            <w:tcW w:type="dxa" w:w="2160"/>
          </w:tcPr>
          <w:p>
            <w:r>
              <w:t>`Cavalo_1`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`Cavalo_2`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`Cavalo_3`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`Cavalo_4`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`Cavalo_5`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/>
    <w:p>
      <w:r>
        <w:t>Para `SNP1`, o vetor é:</w:t>
      </w:r>
    </w:p>
    <w:p/>
    <w:p>
      <w:r>
        <w:t>`c(0, 1, 2, 1, 0)`</w:t>
      </w:r>
    </w:p>
    <w:p/>
    <w:p>
      <w:r>
        <w:t>A soma é `4`, a média é `0,8`, e a frequência do alelo contado é:</w:t>
      </w:r>
    </w:p>
    <w:p/>
    <w:p>
      <w:r>
        <w:t>`0,8 / 2 = 0,4`</w:t>
      </w:r>
    </w:p>
    <w:p/>
    <w:p>
      <w:r>
        <w:t>Como a outra frequência é `0,6`, a `MAF` é `0,4`. Esse SNP é informativo no exemplo porque há animais com `0`, `1` e `2` cópias.</w:t>
      </w:r>
    </w:p>
    <w:p/>
    <w:p>
      <w:r>
        <w:t>Para `SNP2`, o vetor é:</w:t>
      </w:r>
    </w:p>
    <w:p/>
    <w:p>
      <w:r>
        <w:t>`c(0, 0, 0, 1, 0)`</w:t>
      </w:r>
    </w:p>
    <w:p/>
    <w:p>
      <w:r>
        <w:t>A soma é `1`, a média é `0,2`, e a frequência do alelo contado é:</w:t>
      </w:r>
    </w:p>
    <w:p/>
    <w:p>
      <w:r>
        <w:t>`0,2 / 2 = 0,1`</w:t>
      </w:r>
    </w:p>
    <w:p/>
    <w:p>
      <w:r>
        <w:t>Como a outra frequência é `0,9`, a `MAF` é `0,1`. Esse SNP ainda tem variação, mas pouca. Quase todos os cavalos têm `0`.</w:t>
      </w:r>
    </w:p>
    <w:p/>
    <w:p>
      <w:r>
        <w:t>Para `SNP3`, o vetor é:</w:t>
      </w:r>
    </w:p>
    <w:p/>
    <w:p>
      <w:r>
        <w:t>`c(2, 2, 1, 2, 2)`</w:t>
      </w:r>
    </w:p>
    <w:p/>
    <w:p>
      <w:r>
        <w:t>A soma é `9`, a média é `1,8`, e a frequência do alelo contado é:</w:t>
      </w:r>
    </w:p>
    <w:p/>
    <w:p>
      <w:r>
        <w:t>`1,8 / 2 = 0,9`</w:t>
      </w:r>
    </w:p>
    <w:p/>
    <w:p>
      <w:r>
        <w:t>Nesse caso, a frequência do alelo contado é alta, mas a `MAF` é `0,1`, porque o alelo menos frequente é o outro. Esse ponto evita um erro comum: frequência do alelo contado não é sempre MAF. MAF é sempre a menor das duas frequências.</w:t>
      </w:r>
    </w:p>
    <w:p/>
    <w:p>
      <w:pPr>
        <w:pStyle w:val="Heading2"/>
      </w:pPr>
      <w:r>
        <w:t>Histograma de MAF</w:t>
      </w:r>
    </w:p>
    <w:p/>
    <w:p>
      <w:r>
        <w:t>Em um painel real, há milhares de SNPs. O aluno não deve olhar marcador por marcador sem resumo. Um histograma de MAF mostra quantos SNPs têm pouca ou muita variação. Nesta aula, a versão didática começa com uma tabela: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SNP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Frequência do alelo contado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Frequência do outro alelo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Leitura</w:t>
            </w:r>
          </w:p>
        </w:tc>
      </w:tr>
      <w:tr>
        <w:tc>
          <w:tcPr>
            <w:tcW w:type="dxa" w:w="1728"/>
          </w:tcPr>
          <w:p>
            <w:r>
              <w:t>`SNP1`</w:t>
            </w:r>
          </w:p>
        </w:tc>
        <w:tc>
          <w:tcPr>
            <w:tcW w:type="dxa" w:w="1728"/>
          </w:tcPr>
          <w:p>
            <w:r>
              <w:t>0,4</w:t>
            </w:r>
          </w:p>
        </w:tc>
        <w:tc>
          <w:tcPr>
            <w:tcW w:type="dxa" w:w="1728"/>
          </w:tcPr>
          <w:p>
            <w:r>
              <w:t>0,6</w:t>
            </w:r>
          </w:p>
        </w:tc>
        <w:tc>
          <w:tcPr>
            <w:tcW w:type="dxa" w:w="1728"/>
          </w:tcPr>
          <w:p>
            <w:r>
              <w:t>0,4</w:t>
            </w:r>
          </w:p>
        </w:tc>
        <w:tc>
          <w:tcPr>
            <w:tcW w:type="dxa" w:w="1728"/>
          </w:tcPr>
          <w:p>
            <w:r>
              <w:t>mais informativo no exemplo</w:t>
            </w:r>
          </w:p>
        </w:tc>
      </w:tr>
      <w:tr>
        <w:tc>
          <w:tcPr>
            <w:tcW w:type="dxa" w:w="1728"/>
          </w:tcPr>
          <w:p>
            <w:r>
              <w:t>`SNP2`</w:t>
            </w:r>
          </w:p>
        </w:tc>
        <w:tc>
          <w:tcPr>
            <w:tcW w:type="dxa" w:w="1728"/>
          </w:tcPr>
          <w:p>
            <w:r>
              <w:t>0,1</w:t>
            </w:r>
          </w:p>
        </w:tc>
        <w:tc>
          <w:tcPr>
            <w:tcW w:type="dxa" w:w="1728"/>
          </w:tcPr>
          <w:p>
            <w:r>
              <w:t>0,9</w:t>
            </w:r>
          </w:p>
        </w:tc>
        <w:tc>
          <w:tcPr>
            <w:tcW w:type="dxa" w:w="1728"/>
          </w:tcPr>
          <w:p>
            <w:r>
              <w:t>0,1</w:t>
            </w:r>
          </w:p>
        </w:tc>
        <w:tc>
          <w:tcPr>
            <w:tcW w:type="dxa" w:w="1728"/>
          </w:tcPr>
          <w:p>
            <w:r>
              <w:t>variação baixa</w:t>
            </w:r>
          </w:p>
        </w:tc>
      </w:tr>
      <w:tr>
        <w:tc>
          <w:tcPr>
            <w:tcW w:type="dxa" w:w="1728"/>
          </w:tcPr>
          <w:p>
            <w:r>
              <w:t>`SNP3`</w:t>
            </w:r>
          </w:p>
        </w:tc>
        <w:tc>
          <w:tcPr>
            <w:tcW w:type="dxa" w:w="1728"/>
          </w:tcPr>
          <w:p>
            <w:r>
              <w:t>0,9</w:t>
            </w:r>
          </w:p>
        </w:tc>
        <w:tc>
          <w:tcPr>
            <w:tcW w:type="dxa" w:w="1728"/>
          </w:tcPr>
          <w:p>
            <w:r>
              <w:t>0,1</w:t>
            </w:r>
          </w:p>
        </w:tc>
        <w:tc>
          <w:tcPr>
            <w:tcW w:type="dxa" w:w="1728"/>
          </w:tcPr>
          <w:p>
            <w:r>
              <w:t>0,1</w:t>
            </w:r>
          </w:p>
        </w:tc>
        <w:tc>
          <w:tcPr>
            <w:tcW w:type="dxa" w:w="1728"/>
          </w:tcPr>
          <w:p>
            <w:r>
              <w:t>alelo contado comum, outro alelo raro</w:t>
            </w:r>
          </w:p>
        </w:tc>
      </w:tr>
    </w:tbl>
    <w:p/>
    <w:p/>
    <w:p>
      <w:r>
        <w:t>O mini-histograma textual fica: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Faixa de MAF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SNPs no exemplo</w:t>
            </w:r>
          </w:p>
        </w:tc>
      </w:tr>
      <w:tr>
        <w:tc>
          <w:tcPr>
            <w:tcW w:type="dxa" w:w="4320"/>
          </w:tcPr>
          <w:p>
            <w:r>
              <w:t>0,0 a 0,2</w:t>
            </w:r>
          </w:p>
        </w:tc>
        <w:tc>
          <w:tcPr>
            <w:tcW w:type="dxa" w:w="4320"/>
          </w:tcPr>
          <w:p>
            <w:r>
              <w:t>`SNP2`, `SNP3`</w:t>
            </w:r>
          </w:p>
        </w:tc>
      </w:tr>
      <w:tr>
        <w:tc>
          <w:tcPr>
            <w:tcW w:type="dxa" w:w="4320"/>
          </w:tcPr>
          <w:p>
            <w:r>
              <w:t>0,2 a 0,4</w:t>
            </w:r>
          </w:p>
        </w:tc>
        <w:tc>
          <w:tcPr>
            <w:tcW w:type="dxa" w:w="4320"/>
          </w:tcPr>
          <w:p>
            <w:r>
              <w:t>nenhum</w:t>
            </w:r>
          </w:p>
        </w:tc>
      </w:tr>
      <w:tr>
        <w:tc>
          <w:tcPr>
            <w:tcW w:type="dxa" w:w="4320"/>
          </w:tcPr>
          <w:p>
            <w:r>
              <w:t>0,4 a 0,5</w:t>
            </w:r>
          </w:p>
        </w:tc>
        <w:tc>
          <w:tcPr>
            <w:tcW w:type="dxa" w:w="4320"/>
          </w:tcPr>
          <w:p>
            <w:r>
              <w:t>`SNP1`</w:t>
            </w:r>
          </w:p>
        </w:tc>
      </w:tr>
    </w:tbl>
    <w:p/>
    <w:p/>
    <w:p>
      <w:r>
        <w:t>A história dos dados fica clara: `SNP1` separa melhor os cinco cavalos porque há mais equilíbrio entre os alelos. `SNP2` e `SNP3` mostram pouca variação no conjunto, embora por razões opostas. No `SNP2`, o alelo contado é raro. No `SNP3`, o alelo contado é comum e o outro é raro.</w:t>
      </w:r>
    </w:p>
    <w:p/>
    <w:p>
      <w:r>
        <w:t>Essa leitura vale para o conjunto observado. MAF não prova utilidade universal de um SNP em qualquer raça, fazenda ou população. Ela diz quanta variação aquele marcador mostrou nos animais analisados.</w:t>
      </w:r>
    </w:p>
    <w:p/>
    <w:p>
      <w:pPr>
        <w:pStyle w:val="Heading2"/>
      </w:pPr>
      <w:r>
        <w:t>Script R mínimo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snp &lt;- c(0, 1, 2, 1, 0)</w:t>
        <w:br/>
        <w:t>freq &lt;- mean(snp) / 2</w:t>
        <w:br/>
        <w:t>maf &lt;- min(freq, 1 - freq)</w:t>
        <w:br/>
        <w:t>freq</w:t>
        <w:br/>
        <w:t>maf</w:t>
        <w:br/>
        <w:t>mat &lt;- data.frame(</w:t>
        <w:br/>
        <w:t xml:space="preserve">  SNP1 = c(0, 1, 2, 1, 0),</w:t>
        <w:br/>
        <w:t xml:space="preserve">  SNP2 = c(0, 0, 0, 1, 0),</w:t>
        <w:br/>
        <w:t xml:space="preserve">  SNP3 = c(2, 2, 1, 2, 2)</w:t>
        <w:br/>
        <w:t>)</w:t>
        <w:br/>
        <w:t>freqs &lt;- colMeans(mat) / 2</w:t>
        <w:br/>
        <w:t>mafs &lt;- pmin(freqs, 1 - freqs)</w:t>
        <w:br/>
        <w:t>mafs</w:t>
        <w:br/>
        <w:t>hist(mafs, breaks = c(0, .2, .4, .5))</w:t>
      </w:r>
    </w:p>
    <w:p/>
    <w:p>
      <w:r>
        <w:t>O script começa com a linha-base da unidade: `snp &lt;- c(0,1,2,1,0); mean(snp) / 2`. O resultado é `0,4`, que representa a frequência do alelo contado no `SNP1`. A linha `maf &lt;- min(freq, 1 - freq)` transforma essa frequência em MAF.</w:t>
      </w:r>
    </w:p>
    <w:p/>
    <w:p>
      <w:r>
        <w:t>No final, `colMeans(mat) / 2` calcula a frequência do alelo contado para três SNPs ao mesmo tempo. A função `pmin(freqs, 1 - freqs)` pega a menor frequência de cada marcador. A linha `hist(mafs, breaks = c(0, .2, .4, .5))` desenha um histograma simples de MAF. Isso produz a leitura comparativa: `SNP1` tem MAF maior que `SNP2` e `SNP3`.</w:t>
      </w:r>
    </w:p>
    <w:p/>
    <w:p>
      <w:pPr>
        <w:pStyle w:val="Heading2"/>
      </w:pPr>
      <w:r>
        <w:t>Interpretação biológica</w:t>
      </w:r>
    </w:p>
    <w:p/>
    <w:p>
      <w:r>
        <w:t>O código `0/1/2` é uma ponte entre DNA e matriz numérica. Ele permite que uma informação molecular seja usada em análise quantitativa. Mas o código precisa ser lido com cuidado. `2` não significa automaticamente melhor animal. Significa duas cópias do alelo contado naquele marcador.</w:t>
      </w:r>
    </w:p>
    <w:p/>
    <w:p>
      <w:r>
        <w:t>MAF mede variação, não mérito. Um SNP com MAF alta tende a separar melhor os animais porque os dois alelos aparecem no conjunto. Um SNP com MAF muito baixa quase não diferencia indivíduos naquele grupo. Isso não prova que o marcador é inútil em qualquer população; prova apenas que, naquele conjunto, a variação observada foi pequena.</w:t>
      </w:r>
    </w:p>
    <w:p/>
    <w:p>
      <w:r>
        <w:t>DNA pode melhorar o pedigree porque observa diferenças herdadas em muitos pontos do genoma. O pedigree trabalha com expectativa média de parentesco. Marcadores mostram uma amostra molecular do que os animais carregam. Porém, nesta unidade, ainda não usamos esses marcadores para predizer `EBV`. Primeiro, o aluno precisa entender o dado bruto molecular.</w:t>
      </w:r>
    </w:p>
    <w:p/>
    <w:p>
      <w:r>
        <w:t>O erro que a M18 evita é tratar planilha genômica como magia. Cada número da matriz tem significado simples: contagem de alelos. A interpretação começa com perguntas pequenas: qual alelo está sendo contado, qual é sua frequência, qual é a MAF e qual SNP realmente varia no grupo estudado?</w:t>
      </w:r>
    </w:p>
    <w:p/>
    <w:p>
      <w:pPr>
        <w:pStyle w:val="Heading2"/>
      </w:pPr>
      <w:r>
        <w:t>Checkpoint</w:t>
      </w:r>
    </w:p>
    <w:p/>
    <w:p>
      <w:r>
        <w:t>Você atingiu o checkpoint se consegue interpretar `0`, `1` e `2` como cópias alélicas. Resposta curta: se o alelo contado é `B`, então `0` representa `AA`, `1` representa `AB`, e `2` representa `BB`.</w:t>
      </w:r>
    </w:p>
    <w:p/>
    <w:p>
      <w:r>
        <w:t>Uma resposta completa deve acrescentar que a frequência do alelo contado é a média dos genótipos dividida por `2`. Também deve distinguir frequência do alelo contado de MAF. Se `freq_B = 0,9`, a MAF não é `0,9`; a MAF é `0,1`, porque o alelo menos frequente é `A`.</w:t>
      </w:r>
    </w:p>
    <w:p/>
    <w:p>
      <w:r>
        <w:t>Resposta incompleta seria dizer "SNP alto é melhor". SNP não é escala de qualidade do animal. É marcador molecular. O número indica cópias de um alelo, não desempenho, valor genético ou superioridade.</w:t>
      </w:r>
    </w:p>
    <w:p/>
    <w:p>
      <w:pPr>
        <w:pStyle w:val="Heading2"/>
      </w:pPr>
      <w:r>
        <w:t>Quiz</w:t>
      </w:r>
    </w:p>
    <w:p/>
    <w:p>
      <w:pPr>
        <w:pStyle w:val="ListNumber"/>
      </w:pPr>
      <w:r>
        <w:t>O que é um SNP?</w:t>
      </w:r>
    </w:p>
    <w:p>
      <w:pPr>
        <w:pStyle w:val="ListNumber"/>
      </w:pPr>
      <w:r>
        <w:t>Em um SNP codificado para contar o alelo `B`, o que significa genótipo `0`?</w:t>
      </w:r>
    </w:p>
    <w:p>
      <w:pPr>
        <w:pStyle w:val="ListNumber"/>
      </w:pPr>
      <w:r>
        <w:t>O que significa genótipo `1`?</w:t>
      </w:r>
    </w:p>
    <w:p>
      <w:pPr>
        <w:pStyle w:val="ListNumber"/>
      </w:pPr>
      <w:r>
        <w:t>O que significa genótipo `2`?</w:t>
      </w:r>
    </w:p>
    <w:p>
      <w:pPr>
        <w:pStyle w:val="ListNumber"/>
      </w:pPr>
      <w:r>
        <w:t>Para `snp = c(0, 1, 2, 1, 0)`, qual é a frequência do alelo contado?</w:t>
      </w:r>
    </w:p>
    <w:p>
      <w:pPr>
        <w:pStyle w:val="ListNumber"/>
      </w:pPr>
      <w:r>
        <w:t>Se a frequência do alelo contado é `0,9`, qual é a MAF?</w:t>
      </w:r>
    </w:p>
    <w:p>
      <w:pPr>
        <w:pStyle w:val="ListNumber"/>
      </w:pPr>
      <w:r>
        <w:t>Por que `2` não significa automaticamente animal melhor?</w:t>
      </w:r>
    </w:p>
    <w:p/>
    <w:p>
      <w:r>
        <w:t>Gabarito:</w:t>
      </w:r>
    </w:p>
    <w:p/>
    <w:p>
      <w:pPr>
        <w:pStyle w:val="ListNumber"/>
      </w:pPr>
      <w:r>
        <w:t>É uma posição do DNA com variação de nucleotídeo entre indivíduos.</w:t>
      </w:r>
    </w:p>
    <w:p>
      <w:pPr>
        <w:pStyle w:val="ListNumber"/>
      </w:pPr>
      <w:r>
        <w:t>Nenhuma cópia do alelo `B`.</w:t>
      </w:r>
    </w:p>
    <w:p>
      <w:pPr>
        <w:pStyle w:val="ListNumber"/>
      </w:pPr>
      <w:r>
        <w:t>Uma cópia do alelo `B`.</w:t>
      </w:r>
    </w:p>
    <w:p>
      <w:pPr>
        <w:pStyle w:val="ListNumber"/>
      </w:pPr>
      <w:r>
        <w:t>Duas cópias do alelo `B`.</w:t>
      </w:r>
    </w:p>
    <w:p>
      <w:pPr>
        <w:pStyle w:val="ListNumber"/>
      </w:pPr>
      <w:r>
        <w:t>`0,4`.</w:t>
      </w:r>
    </w:p>
    <w:p>
      <w:pPr>
        <w:pStyle w:val="ListNumber"/>
      </w:pPr>
      <w:r>
        <w:t>`0,1`.</w:t>
      </w:r>
    </w:p>
    <w:p>
      <w:pPr>
        <w:pStyle w:val="ListNumber"/>
      </w:pPr>
      <w:r>
        <w:t>Porque `2` é apenas contagem de alelos no marcador; não é prova de mérito genético ou desempenho.</w:t>
      </w:r>
    </w:p>
    <w:p/>
    <w:p>
      <w:pPr>
        <w:pStyle w:val="Heading2"/>
      </w:pPr>
      <w:r>
        <w:t>Mini tarefa</w:t>
      </w:r>
    </w:p>
    <w:p/>
    <w:p>
      <w:r>
        <w:t>Calcule a MAF de três SNPs: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Animal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`SNP1`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`SNP2`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`SNP3`</w:t>
            </w:r>
          </w:p>
        </w:tc>
      </w:tr>
      <w:tr>
        <w:tc>
          <w:tcPr>
            <w:tcW w:type="dxa" w:w="2160"/>
          </w:tcPr>
          <w:p>
            <w:r>
              <w:t>`Cavalo_1`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`Cavalo_2`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`Cavalo_3`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`Cavalo_4`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`Cavalo_5`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/>
    <w:p>
      <w:r>
        <w:t>Resultado esperado: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SNP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Frequência do alelo contado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MAF</w:t>
            </w:r>
          </w:p>
        </w:tc>
      </w:tr>
      <w:tr>
        <w:tc>
          <w:tcPr>
            <w:tcW w:type="dxa" w:w="2880"/>
          </w:tcPr>
          <w:p>
            <w:r>
              <w:t>`SNP1`</w:t>
            </w:r>
          </w:p>
        </w:tc>
        <w:tc>
          <w:tcPr>
            <w:tcW w:type="dxa" w:w="2880"/>
          </w:tcPr>
          <w:p>
            <w:r>
              <w:t>0,4</w:t>
            </w:r>
          </w:p>
        </w:tc>
        <w:tc>
          <w:tcPr>
            <w:tcW w:type="dxa" w:w="2880"/>
          </w:tcPr>
          <w:p>
            <w:r>
              <w:t>0,4</w:t>
            </w:r>
          </w:p>
        </w:tc>
      </w:tr>
      <w:tr>
        <w:tc>
          <w:tcPr>
            <w:tcW w:type="dxa" w:w="2880"/>
          </w:tcPr>
          <w:p>
            <w:r>
              <w:t>`SNP2`</w:t>
            </w:r>
          </w:p>
        </w:tc>
        <w:tc>
          <w:tcPr>
            <w:tcW w:type="dxa" w:w="2880"/>
          </w:tcPr>
          <w:p>
            <w:r>
              <w:t>0,1</w:t>
            </w:r>
          </w:p>
        </w:tc>
        <w:tc>
          <w:tcPr>
            <w:tcW w:type="dxa" w:w="2880"/>
          </w:tcPr>
          <w:p>
            <w:r>
              <w:t>0,1</w:t>
            </w:r>
          </w:p>
        </w:tc>
      </w:tr>
      <w:tr>
        <w:tc>
          <w:tcPr>
            <w:tcW w:type="dxa" w:w="2880"/>
          </w:tcPr>
          <w:p>
            <w:r>
              <w:t>`SNP3`</w:t>
            </w:r>
          </w:p>
        </w:tc>
        <w:tc>
          <w:tcPr>
            <w:tcW w:type="dxa" w:w="2880"/>
          </w:tcPr>
          <w:p>
            <w:r>
              <w:t>0,9</w:t>
            </w:r>
          </w:p>
        </w:tc>
        <w:tc>
          <w:tcPr>
            <w:tcW w:type="dxa" w:w="2880"/>
          </w:tcPr>
          <w:p>
            <w:r>
              <w:t>0,1</w:t>
            </w:r>
          </w:p>
        </w:tc>
      </w:tr>
    </w:tbl>
    <w:p/>
    <w:p/>
    <w:p>
      <w:r>
        <w:t>Evidência de conclusão: identifique o SNP mais informativo no exemplo. A frase esperada é: "`SNP1` é o mais informativo neste conjunto porque tem MAF = 0,4; os outros dois têm MAF = 0,1 e diferenciam menos os cinco cavalos."</w:t>
      </w:r>
    </w:p>
    <w:p/>
    <w:p>
      <w:pPr>
        <w:pStyle w:val="Heading2"/>
      </w:pPr>
      <w:r>
        <w:t>Referências</w:t>
      </w:r>
    </w:p>
    <w:p/>
    <w:p>
      <w:r>
        <w:t>GRIFFITHS, Anthony J. F. et al. Introdução à genética. 11. ed. Rio de Janeiro: Guanabara Koogan, 2016.</w:t>
      </w:r>
    </w:p>
    <w:p/>
    <w:p>
      <w:r>
        <w:t>FALCONER, D. S.; MACKAY, T. F. C. Introduction to quantitative genetics. 4. ed. Harlow: Longman, 1996.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