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M6 — Valores e médias: fenótipo, genótipo e ambiente</w:t>
      </w:r>
    </w:p>
    <w:p/>
    <w:p>
      <w:pPr>
        <w:pStyle w:val="Heading2"/>
      </w:pPr>
      <w:r>
        <w:t>Pergunta simples</w:t>
      </w:r>
    </w:p>
    <w:p/>
    <w:p>
      <w:r>
        <w:t>Um cavalo alto é alto porque tem bons genes para altura, porque cresceu em ambiente favorável, ou pelas duas coisas ao mesmo tempo? Essa pergunta abre a genética quantitativa. Até aqui, olhamos alelos, genótipos e frequências. Agora vamos olhar uma medida observável: a altura à cernelha.</w:t>
      </w:r>
    </w:p>
    <w:p/>
    <w:p>
      <w:r>
        <w:t>Quando medimos um animal, vemos o fenótipo. O fenótipo é o valor observado, como uma altura medida no dia da avaliação. Mas esse valor observado não é igual, automaticamente, ao valor genético. Um animal pode ter valor genotípico moderado e parecer muito bom porque recebeu ambiente favorável. Outro pode ter valor genotípico alto e parecer apenas mediano porque recebeu ambiente desfavorável.</w:t>
      </w:r>
    </w:p>
    <w:p/>
    <w:p>
      <w:r>
        <w:t>Nesta unidade, vamos usar um modelo simples: `P = G + E`. Ele não resolve toda a genética quantitativa. Ele serve para separar três ideias: o valor fenotípico observado, o componente genotípico didático e o desvio ambiental.</w:t>
      </w:r>
    </w:p>
    <w:p/>
    <w:p>
      <w:pPr>
        <w:pStyle w:val="Heading2"/>
      </w:pPr>
      <w:r>
        <w:t>Explicação intuitiva</w:t>
      </w:r>
    </w:p>
    <w:p/>
    <w:p>
      <w:r>
        <w:t>Pense em uma nota final. A nota que aparece no boletim mistura preparo do aluno, condição do dia e ruído. Um aluno bem preparado pode ir mal se estiver doente. Um aluno com preparo moderado pode ir bem se a prova cobrar exatamente o que ele estudou. A nota observada é real, mas ela mistura fontes diferentes.</w:t>
      </w:r>
    </w:p>
    <w:p/>
    <w:p>
      <w:r>
        <w:t>Com cavalos, a lógica é parecida. A altura observada à cernelha mistura genética e ambiente. O ambiente inclui nutrição, manejo, sanidade, fase de crescimento, propriedade, estação e qualidade da medição. Nesta aula, vamos colocar tudo isso dentro de um termo simples, `E`, chamado desvio ambiental.</w:t>
      </w:r>
    </w:p>
    <w:p/>
    <w:p>
      <w:r>
        <w:t>O erro que queremos evitar é olhar apenas o animal mais alto e concluir que ele tem o melhor valor genético. Fenótipo alto pode vir de bom genótipo, de ambiente favorável ou dos dois. Por isso precisamos separar `P`, `G` e `E`.</w:t>
      </w:r>
    </w:p>
    <w:p/>
    <w:p>
      <w:pPr>
        <w:pStyle w:val="Heading2"/>
      </w:pPr>
      <w:r>
        <w:t>Conceito técnico</w:t>
      </w:r>
    </w:p>
    <w:p/>
    <w:p>
      <w:r>
        <w:t>`P` é o valor fenotípico observado. Nesta aula, ele será tratado como desvio em centímetros em relação a uma média de referência. Se `P = 11`, leia como "11 cm acima da referência do exemplo", não como altura total do animal.</w:t>
      </w:r>
    </w:p>
    <w:p/>
    <w:p>
      <w:r>
        <w:t>`G` é o valor genotípico didático. Ele representa a parte esperada associada ao genótipo no exemplo. Não é uma prova direta do mérito genético real de um animal; é uma forma de treinar a separação entre genótipo e observação.</w:t>
      </w:r>
    </w:p>
    <w:p/>
    <w:p>
      <w:r>
        <w:t>`E` é o desvio ambiental. Ele representa a parte do fenótipo que, no exemplo, veio do ambiente ou de efeitos não atribuídos ao genótipo. Pode ser positivo, quando o ambiente empurra o valor observado para cima, ou negativo, quando empurra para baixo.</w:t>
      </w:r>
    </w:p>
    <w:p/>
    <w:p>
      <w:r>
        <w:t>Eler (2017) trabalha valor genotípico como desvio da média da população, o que ajuda a pensar em valores relativos, e não apenas em medidas absolutas. Griffiths et al. (2016) apresentam a ideia de que desvios fenotípicos podem ser decompostos em partes genotípicas e ambientais quando se trabalha com traços quantitativos. Nesta unidade, vamos usar a versão mais simples dessa decomposição: um fenótipo observado como soma de `G` e `E`.</w:t>
      </w:r>
    </w:p>
    <w:p/>
    <w:p>
      <w:pPr>
        <w:pStyle w:val="Heading2"/>
      </w:pPr>
      <w:r>
        <w:t>Fórmula</w:t>
      </w:r>
    </w:p>
    <w:p/>
    <w:p>
      <w:r>
        <w:t>A fórmula central é:</w:t>
      </w:r>
    </w:p>
    <w:p/>
    <w:p>
      <w:r>
        <w:t>`P = G + E`</w:t>
      </w:r>
    </w:p>
    <w:p/>
    <w:p>
      <w:r>
        <w:t>Onde:</w:t>
      </w:r>
    </w:p>
    <w:p/>
    <w:p>
      <w:pPr>
        <w:pStyle w:val="ListBullet"/>
      </w:pPr>
      <w:r>
        <w:t>`P` é o valor fenotípico observado, em cm de desvio no exemplo;</w:t>
      </w:r>
    </w:p>
    <w:p>
      <w:pPr>
        <w:pStyle w:val="ListBullet"/>
      </w:pPr>
      <w:r>
        <w:t>`G` é o valor genotípico didático, em cm de desvio no exemplo;</w:t>
      </w:r>
    </w:p>
    <w:p>
      <w:pPr>
        <w:pStyle w:val="ListBullet"/>
      </w:pPr>
      <w:r>
        <w:t>`E` é o desvio ambiental, em cm no exemplo.</w:t>
      </w:r>
    </w:p>
    <w:p/>
    <w:p>
      <w:r>
        <w:t>Se `G = 10` e `E = 1`, então:</w:t>
      </w:r>
    </w:p>
    <w:p/>
    <w:p>
      <w:r>
        <w:t>`P = 10 + 1 = 11`</w:t>
      </w:r>
    </w:p>
    <w:p/>
    <w:p>
      <w:r>
        <w:t>Biologicamente, isso significa que o animal tinha valor genotípico didático de 10 cm acima da referência e recebeu efeito ambiental positivo de 1 cm. O fenótipo observado ficou 11 cm acima da referência.</w:t>
      </w:r>
    </w:p>
    <w:p/>
    <w:p>
      <w:r>
        <w:t>Também vamos usar média e desvio. A média é o centro do grupo:</w:t>
      </w:r>
    </w:p>
    <w:p/>
    <w:p>
      <w:r>
        <w:t>`media = soma dos valores / número de animais`</w:t>
      </w:r>
    </w:p>
    <w:p/>
    <w:p>
      <w:r>
        <w:t>O desvio em relação à média é:</w:t>
      </w:r>
    </w:p>
    <w:p/>
    <w:p>
      <w:r>
        <w:t>`desvio = valor do animal - media`</w:t>
      </w:r>
    </w:p>
    <w:p/>
    <w:p>
      <w:r>
        <w:t>Se um animal tem `P = 11` e a média fenotípica do grupo é `10,67`, o desvio fenotípico desse animal é `0,33`. Isso quer dizer que ele ficou 0,33 cm acima da média fenotípica do pequeno grupo do exemplo.</w:t>
      </w:r>
    </w:p>
    <w:p/>
    <w:p>
      <w:pPr>
        <w:pStyle w:val="Heading2"/>
      </w:pPr>
      <w:r>
        <w:t>Exemplo numérico</w:t>
      </w:r>
    </w:p>
    <w:p/>
    <w:p>
      <w:r>
        <w:t>Considere três cavalos avaliados para altura à cernelha. Os valores abaixo são desvios didáticos em cm em relação a uma referência. Eles servem para treinar a decomposição `P = G + E`, não para afirmar valores reais de altura total.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Animal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`G`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`E`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`P = G + E`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-2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</w:tbl>
    <w:p/>
    <w:p/>
    <w:p>
      <w:r>
        <w:t>O animal A tem `G = 10` e `E = 1`, então `P = 11`. Ele ficou alto no fenótipo porque combinou valor genotípico positivo e ambiente levemente favorável.</w:t>
      </w:r>
    </w:p>
    <w:p/>
    <w:p>
      <w:r>
        <w:t>O animal B tem o maior `G`, com valor 12, mas recebeu `E = -2`. O fenótipo observado foi `P = 10`. Biologicamente, ele é o exemplo do animal que tem valor genotípico alto no exercício, mas parece menos alto porque o ambiente reduziu a expressão observada.</w:t>
      </w:r>
    </w:p>
    <w:p/>
    <w:p>
      <w:r>
        <w:t>O animal C tem `G = 8`, menor que o dos outros dois, mas recebeu `E = 3`. O fenótipo observado foi `P = 11`. Esse é o animal com `P` alto e `G` moderado. Ele mostra por que não devemos chamar automaticamente o maior fenótipo de melhor genótipo.</w:t>
      </w:r>
    </w:p>
    <w:p/>
    <w:p>
      <w:r>
        <w:t>Agora calcule as médias do mini-exemplo: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Média</w:t>
            </w:r>
          </w:p>
        </w:tc>
      </w:tr>
      <w:tr>
        <w:tc>
          <w:tcPr>
            <w:tcW w:type="dxa" w:w="4320"/>
          </w:tcPr>
          <w:p>
            <w:r>
              <w:t>`G`</w:t>
            </w:r>
          </w:p>
        </w:tc>
        <w:tc>
          <w:tcPr>
            <w:tcW w:type="dxa" w:w="4320"/>
          </w:tcPr>
          <w:p>
            <w:r>
              <w:t>10,00</w:t>
            </w:r>
          </w:p>
        </w:tc>
      </w:tr>
      <w:tr>
        <w:tc>
          <w:tcPr>
            <w:tcW w:type="dxa" w:w="4320"/>
          </w:tcPr>
          <w:p>
            <w:r>
              <w:t>`E`</w:t>
            </w:r>
          </w:p>
        </w:tc>
        <w:tc>
          <w:tcPr>
            <w:tcW w:type="dxa" w:w="4320"/>
          </w:tcPr>
          <w:p>
            <w:r>
              <w:t>0,67</w:t>
            </w:r>
          </w:p>
        </w:tc>
      </w:tr>
      <w:tr>
        <w:tc>
          <w:tcPr>
            <w:tcW w:type="dxa" w:w="4320"/>
          </w:tcPr>
          <w:p>
            <w:r>
              <w:t>`P`</w:t>
            </w:r>
          </w:p>
        </w:tc>
        <w:tc>
          <w:tcPr>
            <w:tcW w:type="dxa" w:w="4320"/>
          </w:tcPr>
          <w:p>
            <w:r>
              <w:t>10,67</w:t>
            </w:r>
          </w:p>
        </w:tc>
      </w:tr>
    </w:tbl>
    <w:p/>
    <w:p/>
    <w:p>
      <w:r>
        <w:t>Essa média de `E` igual a 0,67 vale apenas para estes três animais didáticos. A média de referência da aula não é definida por este trio pequeno. O objetivo da tabela é mostrar como ambientes diferentes mudam `P`, não afirmar que o desvio ambiental médio de uma população real seja positivo.</w:t>
      </w:r>
    </w:p>
    <w:p/>
    <w:p>
      <w:r>
        <w:t>O ranking por `G` é B, A, C. O ranking por `P` é A e C empatados, depois B. Portanto, o ambiente mudou a leitura do ranking observado. Essa é a mensagem central da unidade.</w:t>
      </w:r>
    </w:p>
    <w:p/>
    <w:p>
      <w:pPr>
        <w:pStyle w:val="Heading2"/>
      </w:pPr>
      <w:r>
        <w:t>Script R mínimo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animal &lt;- c("A", "B", "C")</w:t>
        <w:br/>
        <w:t>G &lt;- c(10, 12, 8)</w:t>
        <w:br/>
        <w:t>E &lt;- c(1, -2, 3)</w:t>
        <w:br/>
        <w:t>P &lt;- G + E</w:t>
        <w:br/>
        <w:t>dados &lt;- data.frame(animal, G, E, P)</w:t>
        <w:br/>
        <w:t>dados$desvio_P &lt;- P - mean(P)</w:t>
        <w:br/>
        <w:t>dados[order(-dados$P), ]</w:t>
      </w:r>
    </w:p>
    <w:p/>
    <w:p>
      <w:r>
        <w:t>O script calcula `P = G + E`, monta a tabela e ordena os animais pelo fenótipo observado. A coluna `desvio_P` mostra quanto cada animal ficou acima ou abaixo da média fenotípica do grupo. O resultado evidencia que ranking fenotípico não é igual ao ranking genotípico quando `E` muda entre animais.</w:t>
      </w:r>
    </w:p>
    <w:p/>
    <w:p>
      <w:pPr>
        <w:pStyle w:val="Heading2"/>
      </w:pPr>
      <w:r>
        <w:t>Interpretação biológica</w:t>
      </w:r>
    </w:p>
    <w:p/>
    <w:p>
      <w:r>
        <w:t>O animal B tem o maior valor genotípico didático, mas não tem o maior fenótipo observado. Isso acontece porque o ambiente foi negativo. O animal C tem menor valor genotípico didático, mas empata no maior fenótipo observado porque recebeu ambiente positivo.</w:t>
      </w:r>
    </w:p>
    <w:p/>
    <w:p>
      <w:r>
        <w:t>Essa diferença muda a interpretação do dado. Se o avaliador olha apenas `P`, A e C parecem melhores que B. Se olha `G` no exemplo, B é o maior. A unidade mostra por que o valor observado precisa ser lido com cuidado.</w:t>
      </w:r>
    </w:p>
    <w:p/>
    <w:p>
      <w:r>
        <w:t>O modelo `P = G + E` não diz que conseguimos medir `G` perfeitamente em um animal real. Ele ensina a separar o que foi observado do que poderia estar associado ao genótipo e ao ambiente. O alvo desta unidade é pequeno e prático: entender a soma simples e o risco de confundir fenótipo observado com valor genotípico didático.</w:t>
      </w:r>
    </w:p>
    <w:p/>
    <w:p>
      <w:pPr>
        <w:pStyle w:val="Heading2"/>
      </w:pPr>
      <w:r>
        <w:t>Checkpoint</w:t>
      </w:r>
    </w:p>
    <w:p/>
    <w:p>
      <w:r>
        <w:t>Considere o animal C da tabela. Ele tem `G = 8`, `E = 3` e `P = 11`. A interpretação correta é: o fenótipo observado foi alto no exemplo, mas o valor genotípico didático não foi o maior. O ambiente positivo elevou o fenótipo.</w:t>
      </w:r>
    </w:p>
    <w:p/>
    <w:p>
      <w:r>
        <w:t>Você atingiu o checkpoint se consegue explicar por que "animal com `P` alto" não significa automaticamente "animal com `G` alto".</w:t>
      </w:r>
    </w:p>
    <w:p/>
    <w:p>
      <w:pPr>
        <w:pStyle w:val="Heading2"/>
      </w:pPr>
      <w:r>
        <w:t>Quiz</w:t>
      </w:r>
    </w:p>
    <w:p/>
    <w:p>
      <w:pPr>
        <w:pStyle w:val="ListNumber"/>
      </w:pPr>
      <w:r>
        <w:t>O que significa `P` no modelo `P = G + E`?</w:t>
      </w:r>
    </w:p>
    <w:p>
      <w:pPr>
        <w:pStyle w:val="ListNumber"/>
      </w:pPr>
      <w:r>
        <w:t>Se `G = 12` e `E = -2`, qual é `P`?</w:t>
      </w:r>
    </w:p>
    <w:p>
      <w:pPr>
        <w:pStyle w:val="ListNumber"/>
      </w:pPr>
      <w:r>
        <w:t>Qual animal tem maior `G` na tabela do exemplo?</w:t>
      </w:r>
    </w:p>
    <w:p>
      <w:pPr>
        <w:pStyle w:val="ListNumber"/>
      </w:pPr>
      <w:r>
        <w:t>Qual animal tem `P` alto com `G` moderado?</w:t>
      </w:r>
    </w:p>
    <w:p>
      <w:pPr>
        <w:pStyle w:val="ListNumber"/>
      </w:pPr>
      <w:r>
        <w:t>Por que ranking por fenótipo pode ser diferente de ranking por valor genotípico didático?</w:t>
      </w:r>
    </w:p>
    <w:p/>
    <w:p>
      <w:r>
        <w:t>Gabarito:</w:t>
      </w:r>
    </w:p>
    <w:p/>
    <w:p>
      <w:pPr>
        <w:pStyle w:val="ListNumber"/>
      </w:pPr>
      <w:r>
        <w:t>`P` é o valor fenotípico observado.</w:t>
      </w:r>
    </w:p>
    <w:p>
      <w:pPr>
        <w:pStyle w:val="ListNumber"/>
      </w:pPr>
      <w:r>
        <w:t>`P = 10`.</w:t>
      </w:r>
    </w:p>
    <w:p>
      <w:pPr>
        <w:pStyle w:val="ListNumber"/>
      </w:pPr>
      <w:r>
        <w:t>Animal B.</w:t>
      </w:r>
    </w:p>
    <w:p>
      <w:pPr>
        <w:pStyle w:val="ListNumber"/>
      </w:pPr>
      <w:r>
        <w:t>Animal C.</w:t>
      </w:r>
    </w:p>
    <w:p>
      <w:pPr>
        <w:pStyle w:val="ListNumber"/>
      </w:pPr>
      <w:r>
        <w:t>Porque o ambiente pode aumentar ou reduzir o valor observado.</w:t>
      </w:r>
    </w:p>
    <w:p/>
    <w:p>
      <w:pPr>
        <w:pStyle w:val="Heading2"/>
      </w:pPr>
      <w:r>
        <w:t>Mini tarefa</w:t>
      </w:r>
    </w:p>
    <w:p/>
    <w:p>
      <w:r>
        <w:t>Altere o ambiente dos três animais para `E = c(-1, 1, 0)`, mantendo `G = c(10, 12, 8)`. Calcule o novo `P`, monte o ranking por `P` e compare com o ranking original.</w:t>
      </w:r>
    </w:p>
    <w:p/>
    <w:p>
      <w:r>
        <w:t>Evidência de conclusão: uma frase como "com o novo ambiente, o ranking fenotípico mudou; isso mostra que o ambiente altera `P` e pode mudar a ordem observada dos animais sem mudar `G`".</w:t>
      </w:r>
    </w:p>
    <w:p/>
    <w:p>
      <w:pPr>
        <w:pStyle w:val="Heading2"/>
      </w:pPr>
      <w:r>
        <w:t>Referências</w:t>
      </w:r>
    </w:p>
    <w:p/>
    <w:p>
      <w:r>
        <w:t>ELER, Joanir Pereira. Teorias e métodos em melhoramento genético animal: bases do melhoramento genético animal. Pirassununga: Faculdade de Zootecnia e Engenharia de Alimentos da Universidade de São Paulo, 2017. DOI: 10.11606/9788566404128.</w:t>
      </w:r>
    </w:p>
    <w:p/>
    <w:p>
      <w:r>
        <w:t>GRIFFITHS, Anthony J. F. et al. Introdução à genética. 11. ed. Rio de Janeiro: Guanabara Koogan, 2016.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