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M16 — Modelos lineares e modelos mistos</w:t>
      </w:r>
    </w:p>
    <w:p/>
    <w:p>
      <w:pPr>
        <w:pStyle w:val="Heading2"/>
      </w:pPr>
      <w:r>
        <w:t>Pergunta simples</w:t>
      </w:r>
    </w:p>
    <w:p/>
    <w:p>
      <w:r>
        <w:t>Como tirar efeito da fazenda? Imagine potros de duas fazendas avaliados pelo peso ao sobreano. Uma fazenda tem melhor pastagem, manejo mais constante e lote mais uniforme. Outra teve seca, menor oferta de volumoso e lote mais heterogêneo. Se o aluno comparar apenas o peso observado, pode concluir que o potro mais pesado é geneticamente melhor. Mas parte da diferença pode vir da fazenda, do sexo, da idade, da dieta ou de qualquer outro fator que acompanhou a medida.</w:t>
      </w:r>
    </w:p>
    <w:p/>
    <w:p>
      <w:r>
        <w:t>Na M15, vimos que ranking por fenótipo bruto não basta para escolher reprodutores. A M16 explica a ferramenta matemática que organiza essa correção. O objetivo não é ainda fazer uma avaliação genética completa. O objetivo é separar três coisas: efeito fixo, efeito aleatório e resíduo. Depois dessa separação, o ranking fica menos confundido com ambiente.</w:t>
      </w:r>
    </w:p>
    <w:p/>
    <w:p>
      <w:r>
        <w:t>A pergunta prática é simples: antes de comparar animais, quais partes do fenótipo precisam ser retiradas, estimadas ou deixadas como sobra? Modelo linear é uma forma de escrever essa pergunta em linguagem estatística. Modelo misto é a versão em que alguns efeitos são tratados como fixos e outros como aleatórios. Eler (2017) apresenta a predição genética com modelos mistos e a notação geral com vetor de observações, matriz de incidência, efeitos fixos, efeitos aleatórios e resíduos.</w:t>
      </w:r>
    </w:p>
    <w:p/>
    <w:p>
      <w:pPr>
        <w:pStyle w:val="Heading2"/>
      </w:pPr>
      <w:r>
        <w:t>Explicação intuitiva</w:t>
      </w:r>
    </w:p>
    <w:p/>
    <w:p>
      <w:r>
        <w:t>A analogia é ajustar uma régua torta antes de medir os animais. Se uma régua começa 2 cm acima do zero, toda medida feita com ela sai maior. Não adianta dizer que um animal medido com essa régua é maior sem corrigir o erro da régua. Primeiro corrigimos a régua; depois comparamos os animais.</w:t>
      </w:r>
    </w:p>
    <w:p/>
    <w:p>
      <w:r>
        <w:t>Fazenda pode funcionar como régua torta. Sexo também pode funcionar assim. Se machos são mais pesados em média que fêmeas, comparar um macho de uma fazenda boa com uma fêmea de uma fazenda ruim mistura animal, sexo e ambiente. O modelo tenta responder: quanto da medida pertence ao grupo conhecido e quanto sobra para o animal e para o erro?</w:t>
      </w:r>
    </w:p>
    <w:p/>
    <w:p>
      <w:r>
        <w:t>Efeito fixo é como uma régua que queremos ajustar diretamente. Se o curso compara exatamente duas fazendas e dois sexos, podemos estimar a diferença média entre esses grupos e corrigir a medida. Efeito aleatório é diferente: representa níveis vistos como amostra de uma população maior de efeitos. Resíduo é o que sobra depois que o modelo explicou o que estava previsto na fórmula.</w:t>
      </w:r>
    </w:p>
    <w:p/>
    <w:p>
      <w:pPr>
        <w:pStyle w:val="Heading2"/>
      </w:pPr>
      <w:r>
        <w:t>Conceito técnico</w:t>
      </w:r>
    </w:p>
    <w:p/>
    <w:p>
      <w:r>
        <w:t>O modelo geral desta unidade é:</w:t>
      </w:r>
    </w:p>
    <w:p/>
    <w:p>
      <w:r>
        <w:t>`y = Xb + Zu + e`</w:t>
      </w:r>
    </w:p>
    <w:p/>
    <w:p>
      <w:r>
        <w:t>Essa fórmula parece abstrata, mas cada parte tem uma função concreta. `y` é o vetor de fenótipos observados, como pesos em kg. `X` é uma matriz que liga cada observação aos efeitos fixos. `b` é o vetor dos efeitos fixos, como fazenda e sexo. `Z` é uma matriz que liga cada observação aos efeitos aleatórios. `u` é o vetor dos efeitos aleatórios. `e` é o resíduo, isto é, a parte que o modelo não explicou.</w:t>
      </w:r>
    </w:p>
    <w:p/>
    <w:p>
      <w:r>
        <w:t>O aluno não precisa montar `X` e `Z` manualmente nesta unidade. O ponto é entender que essas matrizes dizem qual linha dos dados pertence a qual efeito. Se o animal `A` está na fazenda `Boa` e é macho, a linha correspondente em `X` marca esses grupos. Se algum efeito for aleatório, `Z` cumpre papel parecido para a parte aleatória do modelo.</w:t>
      </w:r>
    </w:p>
    <w:p/>
    <w:p>
      <w:r>
        <w:t>Em uma leitura simples, `Xb` representa correções conhecidas ou grupos que queremos comparar explicitamente. Fazenda e sexo podem entrar como efeitos fixos quando o interesse é corrigir aqueles grupos específicos. Já `Zu` representa efeitos que variam como desvios de uma população maior. Em melhoramento animal, efeitos genéticos de animais podem ser tratados dessa forma em modelos mistos, mas a M16 não estima `EBV`, não faz BLUP e não calcula modelo animal. Isso fica para a M17.</w:t>
      </w:r>
    </w:p>
    <w:p/>
    <w:p>
      <w:r>
        <w:t>Resíduo não é lixo estatístico. Resíduo é informação sobre o que ficou fora do modelo: erro de medida, diferença individual não explicada, variação ambiental não controlada ou fatores que não foram registrados. Se resíduos ficam muito diferentes entre fazendas, isso sugere que o modelo ainda não está explicando bem a estrutura dos dados.</w:t>
      </w:r>
    </w:p>
    <w:p/>
    <w:p>
      <w:pPr>
        <w:pStyle w:val="Heading2"/>
      </w:pPr>
      <w:r>
        <w:t>Fórmula</w:t>
      </w:r>
    </w:p>
    <w:p/>
    <w:p>
      <w:r>
        <w:t>A fórmula geral é:</w:t>
      </w:r>
    </w:p>
    <w:p/>
    <w:p>
      <w:r>
        <w:t>`y = Xb + Zu + e`</w:t>
      </w:r>
    </w:p>
    <w:p/>
    <w:p>
      <w:r>
        <w:t>Onde:</w:t>
      </w:r>
    </w:p>
    <w:p/>
    <w:p>
      <w:pPr>
        <w:pStyle w:val="ListBullet"/>
      </w:pPr>
      <w:r>
        <w:t>`y` é o fenótipo observado, por exemplo peso em kg;</w:t>
      </w:r>
    </w:p>
    <w:p>
      <w:pPr>
        <w:pStyle w:val="ListBullet"/>
      </w:pPr>
      <w:r>
        <w:t>`X` indica quais efeitos fixos pertencem a cada observação;</w:t>
      </w:r>
    </w:p>
    <w:p>
      <w:pPr>
        <w:pStyle w:val="ListBullet"/>
      </w:pPr>
      <w:r>
        <w:t>`b` contém os efeitos fixos estimados;</w:t>
      </w:r>
    </w:p>
    <w:p>
      <w:pPr>
        <w:pStyle w:val="ListBullet"/>
      </w:pPr>
      <w:r>
        <w:t>`Z` indica quais efeitos aleatórios pertencem a cada observação;</w:t>
      </w:r>
    </w:p>
    <w:p>
      <w:pPr>
        <w:pStyle w:val="ListBullet"/>
      </w:pPr>
      <w:r>
        <w:t>`u` contém os efeitos aleatórios;</w:t>
      </w:r>
    </w:p>
    <w:p>
      <w:pPr>
        <w:pStyle w:val="ListBullet"/>
      </w:pPr>
      <w:r>
        <w:t>`e` é o resíduo.</w:t>
      </w:r>
    </w:p>
    <w:p/>
    <w:p>
      <w:r>
        <w:t>Para o cálculo manual desta unidade, vamos usar só a parte fixa:</w:t>
      </w:r>
    </w:p>
    <w:p/>
    <w:p>
      <w:r>
        <w:t>`fenotipo_ajustado = fenotipo_observado - soma_dos_efeitos_fixos`</w:t>
      </w:r>
    </w:p>
    <w:p/>
    <w:p>
      <w:r>
        <w:t>Se apenas a fazenda foi usada como ajuste, e o peso observado de um potro é `310 kg` com vantagem estimada de fazenda de `18 kg`, então:</w:t>
      </w:r>
    </w:p>
    <w:p/>
    <w:p>
      <w:r>
        <w:t>`fenotipo_ajustado = 310 - 18 = 292 kg`</w:t>
      </w:r>
    </w:p>
    <w:p/>
    <w:p>
      <w:r>
        <w:t>Se fazenda e sexo forem usados, os dois efeitos entram na soma. Esse número não é o peso real que o animal teria em qualquer lugar. É uma comparação didática em que retiramos vantagens ou desvantagens fixas estimadas. Biologicamente, o ajuste evita chamar de superioridade do animal aquilo que veio de uma condição de manejo.</w:t>
      </w:r>
    </w:p>
    <w:p/>
    <w:p>
      <w:pPr>
        <w:pStyle w:val="Heading2"/>
      </w:pPr>
      <w:r>
        <w:t>Exemplo numérico</w:t>
      </w:r>
    </w:p>
    <w:p/>
    <w:p>
      <w:r>
        <w:t>Considere quatro potros avaliados pelo peso ao sobreano. A fazenda `Boa` teve vantagem ambiental didática de `+18 kg`. A fazenda `Seca` teve desvantagem de `-10 kg`. Machos tiveram efeito fixo didático de `+8 kg` em relação às fêmeas. Esses valores são simples para cálculo manual, não são estimativas reais de uma população.</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Animal</w:t>
            </w:r>
          </w:p>
        </w:tc>
        <w:tc>
          <w:tcPr>
            <w:tcW w:type="dxa" w:w="1234"/>
          </w:tcPr>
          <w:p>
            <w:r>
              <w:rPr>
                <w:b/>
              </w:rPr>
              <w:t>Fazenda</w:t>
            </w:r>
          </w:p>
        </w:tc>
        <w:tc>
          <w:tcPr>
            <w:tcW w:type="dxa" w:w="1234"/>
          </w:tcPr>
          <w:p>
            <w:r>
              <w:rPr>
                <w:b/>
              </w:rPr>
              <w:t>Sexo</w:t>
            </w:r>
          </w:p>
        </w:tc>
        <w:tc>
          <w:tcPr>
            <w:tcW w:type="dxa" w:w="1234"/>
          </w:tcPr>
          <w:p>
            <w:r>
              <w:rPr>
                <w:b/>
              </w:rPr>
              <w:t>Peso observado</w:t>
            </w:r>
          </w:p>
        </w:tc>
        <w:tc>
          <w:tcPr>
            <w:tcW w:type="dxa" w:w="1234"/>
          </w:tcPr>
          <w:p>
            <w:r>
              <w:rPr>
                <w:b/>
              </w:rPr>
              <w:t>Efeito fazenda</w:t>
            </w:r>
          </w:p>
        </w:tc>
        <w:tc>
          <w:tcPr>
            <w:tcW w:type="dxa" w:w="1234"/>
          </w:tcPr>
          <w:p>
            <w:r>
              <w:rPr>
                <w:b/>
              </w:rPr>
              <w:t>Efeito sexo</w:t>
            </w:r>
          </w:p>
        </w:tc>
        <w:tc>
          <w:tcPr>
            <w:tcW w:type="dxa" w:w="1234"/>
          </w:tcPr>
          <w:p>
            <w:r>
              <w:rPr>
                <w:b/>
              </w:rPr>
              <w:t>Peso ajustado</w:t>
            </w:r>
          </w:p>
        </w:tc>
      </w:tr>
      <w:tr>
        <w:tc>
          <w:tcPr>
            <w:tcW w:type="dxa" w:w="1234"/>
          </w:tcPr>
          <w:p>
            <w:r>
              <w:t>`A`</w:t>
            </w:r>
          </w:p>
        </w:tc>
        <w:tc>
          <w:tcPr>
            <w:tcW w:type="dxa" w:w="1234"/>
          </w:tcPr>
          <w:p>
            <w:r>
              <w:t>Boa</w:t>
            </w:r>
          </w:p>
        </w:tc>
        <w:tc>
          <w:tcPr>
            <w:tcW w:type="dxa" w:w="1234"/>
          </w:tcPr>
          <w:p>
            <w:r>
              <w:t>Macho</w:t>
            </w:r>
          </w:p>
        </w:tc>
        <w:tc>
          <w:tcPr>
            <w:tcW w:type="dxa" w:w="1234"/>
          </w:tcPr>
          <w:p>
            <w:r>
              <w:t>310</w:t>
            </w:r>
          </w:p>
        </w:tc>
        <w:tc>
          <w:tcPr>
            <w:tcW w:type="dxa" w:w="1234"/>
          </w:tcPr>
          <w:p>
            <w:r>
              <w:t>+18</w:t>
            </w:r>
          </w:p>
        </w:tc>
        <w:tc>
          <w:tcPr>
            <w:tcW w:type="dxa" w:w="1234"/>
          </w:tcPr>
          <w:p>
            <w:r>
              <w:t>+8</w:t>
            </w:r>
          </w:p>
        </w:tc>
        <w:tc>
          <w:tcPr>
            <w:tcW w:type="dxa" w:w="1234"/>
          </w:tcPr>
          <w:p>
            <w:r>
              <w:t>284</w:t>
            </w:r>
          </w:p>
        </w:tc>
      </w:tr>
      <w:tr>
        <w:tc>
          <w:tcPr>
            <w:tcW w:type="dxa" w:w="1234"/>
          </w:tcPr>
          <w:p>
            <w:r>
              <w:t>`B`</w:t>
            </w:r>
          </w:p>
        </w:tc>
        <w:tc>
          <w:tcPr>
            <w:tcW w:type="dxa" w:w="1234"/>
          </w:tcPr>
          <w:p>
            <w:r>
              <w:t>Boa</w:t>
            </w:r>
          </w:p>
        </w:tc>
        <w:tc>
          <w:tcPr>
            <w:tcW w:type="dxa" w:w="1234"/>
          </w:tcPr>
          <w:p>
            <w:r>
              <w:t>Fêmea</w:t>
            </w:r>
          </w:p>
        </w:tc>
        <w:tc>
          <w:tcPr>
            <w:tcW w:type="dxa" w:w="1234"/>
          </w:tcPr>
          <w:p>
            <w:r>
              <w:t>294</w:t>
            </w:r>
          </w:p>
        </w:tc>
        <w:tc>
          <w:tcPr>
            <w:tcW w:type="dxa" w:w="1234"/>
          </w:tcPr>
          <w:p>
            <w:r>
              <w:t>+18</w:t>
            </w:r>
          </w:p>
        </w:tc>
        <w:tc>
          <w:tcPr>
            <w:tcW w:type="dxa" w:w="1234"/>
          </w:tcPr>
          <w:p>
            <w:r>
              <w:t>0</w:t>
            </w:r>
          </w:p>
        </w:tc>
        <w:tc>
          <w:tcPr>
            <w:tcW w:type="dxa" w:w="1234"/>
          </w:tcPr>
          <w:p>
            <w:r>
              <w:t>276</w:t>
            </w:r>
          </w:p>
        </w:tc>
      </w:tr>
      <w:tr>
        <w:tc>
          <w:tcPr>
            <w:tcW w:type="dxa" w:w="1234"/>
          </w:tcPr>
          <w:p>
            <w:r>
              <w:t>`C`</w:t>
            </w:r>
          </w:p>
        </w:tc>
        <w:tc>
          <w:tcPr>
            <w:tcW w:type="dxa" w:w="1234"/>
          </w:tcPr>
          <w:p>
            <w:r>
              <w:t>Seca</w:t>
            </w:r>
          </w:p>
        </w:tc>
        <w:tc>
          <w:tcPr>
            <w:tcW w:type="dxa" w:w="1234"/>
          </w:tcPr>
          <w:p>
            <w:r>
              <w:t>Macho</w:t>
            </w:r>
          </w:p>
        </w:tc>
        <w:tc>
          <w:tcPr>
            <w:tcW w:type="dxa" w:w="1234"/>
          </w:tcPr>
          <w:p>
            <w:r>
              <w:t>292</w:t>
            </w:r>
          </w:p>
        </w:tc>
        <w:tc>
          <w:tcPr>
            <w:tcW w:type="dxa" w:w="1234"/>
          </w:tcPr>
          <w:p>
            <w:r>
              <w:t>-10</w:t>
            </w:r>
          </w:p>
        </w:tc>
        <w:tc>
          <w:tcPr>
            <w:tcW w:type="dxa" w:w="1234"/>
          </w:tcPr>
          <w:p>
            <w:r>
              <w:t>+8</w:t>
            </w:r>
          </w:p>
        </w:tc>
        <w:tc>
          <w:tcPr>
            <w:tcW w:type="dxa" w:w="1234"/>
          </w:tcPr>
          <w:p>
            <w:r>
              <w:t>294</w:t>
            </w:r>
          </w:p>
        </w:tc>
      </w:tr>
      <w:tr>
        <w:tc>
          <w:tcPr>
            <w:tcW w:type="dxa" w:w="1234"/>
          </w:tcPr>
          <w:p>
            <w:r>
              <w:t>`D`</w:t>
            </w:r>
          </w:p>
        </w:tc>
        <w:tc>
          <w:tcPr>
            <w:tcW w:type="dxa" w:w="1234"/>
          </w:tcPr>
          <w:p>
            <w:r>
              <w:t>Seca</w:t>
            </w:r>
          </w:p>
        </w:tc>
        <w:tc>
          <w:tcPr>
            <w:tcW w:type="dxa" w:w="1234"/>
          </w:tcPr>
          <w:p>
            <w:r>
              <w:t>Fêmea</w:t>
            </w:r>
          </w:p>
        </w:tc>
        <w:tc>
          <w:tcPr>
            <w:tcW w:type="dxa" w:w="1234"/>
          </w:tcPr>
          <w:p>
            <w:r>
              <w:t>278</w:t>
            </w:r>
          </w:p>
        </w:tc>
        <w:tc>
          <w:tcPr>
            <w:tcW w:type="dxa" w:w="1234"/>
          </w:tcPr>
          <w:p>
            <w:r>
              <w:t>-10</w:t>
            </w:r>
          </w:p>
        </w:tc>
        <w:tc>
          <w:tcPr>
            <w:tcW w:type="dxa" w:w="1234"/>
          </w:tcPr>
          <w:p>
            <w:r>
              <w:t>0</w:t>
            </w:r>
          </w:p>
        </w:tc>
        <w:tc>
          <w:tcPr>
            <w:tcW w:type="dxa" w:w="1234"/>
          </w:tcPr>
          <w:p>
            <w:r>
              <w:t>288</w:t>
            </w:r>
          </w:p>
        </w:tc>
      </w:tr>
    </w:tbl>
    <w:p/>
    <w:p/>
    <w:p>
      <w:r>
        <w:t>O cálculo de `A` é:</w:t>
      </w:r>
    </w:p>
    <w:p/>
    <w:p>
      <w:r>
        <w:t>`310 - 18 - 8 = 284 kg`</w:t>
      </w:r>
    </w:p>
    <w:p/>
    <w:p>
      <w:r>
        <w:t>O cálculo de `C` é:</w:t>
      </w:r>
    </w:p>
    <w:p/>
    <w:p>
      <w:r>
        <w:t>`292 - (-10) - 8 = 294 kg`</w:t>
      </w:r>
    </w:p>
    <w:p/>
    <w:p>
      <w:r>
        <w:t>Subtrair um efeito negativo aumenta o valor ajustado. Isso acontece porque a fazenda `Seca` representa desvantagem ambiental. Ao retirar essa desvantagem, o modelo pergunta: como esse animal se compara sem penalizar a condição em que foi medido?</w:t>
      </w:r>
    </w:p>
    <w:p/>
    <w:p>
      <w:r>
        <w:t>O potro `A` era o mais pesado no fenótipo observado. Depois do ajuste, `C` fica acima de `A`, porque `C` foi medido em ambiente desfavorável e ainda assim teve peso alto. O modelo evita uma conclusão apressada: maior peso bruto não significa maior mérito depois de considerar fazenda e sexo.</w:t>
      </w:r>
    </w:p>
    <w:p/>
    <w:p>
      <w:pPr>
        <w:pStyle w:val="Heading2"/>
      </w:pPr>
      <w:r>
        <w:t>Ranking bruto e ranking ajustado</w:t>
      </w:r>
    </w:p>
    <w:p/>
    <w:p>
      <w:r>
        <w:t>O ranking bruto usa apenas `y`, o fenótipo observado:</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Ranking bruto</w:t>
            </w:r>
          </w:p>
        </w:tc>
        <w:tc>
          <w:tcPr>
            <w:tcW w:type="dxa" w:w="2880"/>
          </w:tcPr>
          <w:p>
            <w:r>
              <w:rPr>
                <w:b/>
              </w:rPr>
              <w:t>Animal</w:t>
            </w:r>
          </w:p>
        </w:tc>
        <w:tc>
          <w:tcPr>
            <w:tcW w:type="dxa" w:w="2880"/>
          </w:tcPr>
          <w:p>
            <w:r>
              <w:rPr>
                <w:b/>
              </w:rPr>
              <w:t>Peso observado</w:t>
            </w:r>
          </w:p>
        </w:tc>
      </w:tr>
      <w:tr>
        <w:tc>
          <w:tcPr>
            <w:tcW w:type="dxa" w:w="2880"/>
          </w:tcPr>
          <w:p>
            <w:r>
              <w:t>1</w:t>
            </w:r>
          </w:p>
        </w:tc>
        <w:tc>
          <w:tcPr>
            <w:tcW w:type="dxa" w:w="2880"/>
          </w:tcPr>
          <w:p>
            <w:r>
              <w:t>`A`</w:t>
            </w:r>
          </w:p>
        </w:tc>
        <w:tc>
          <w:tcPr>
            <w:tcW w:type="dxa" w:w="2880"/>
          </w:tcPr>
          <w:p>
            <w:r>
              <w:t>310</w:t>
            </w:r>
          </w:p>
        </w:tc>
      </w:tr>
      <w:tr>
        <w:tc>
          <w:tcPr>
            <w:tcW w:type="dxa" w:w="2880"/>
          </w:tcPr>
          <w:p>
            <w:r>
              <w:t>2</w:t>
            </w:r>
          </w:p>
        </w:tc>
        <w:tc>
          <w:tcPr>
            <w:tcW w:type="dxa" w:w="2880"/>
          </w:tcPr>
          <w:p>
            <w:r>
              <w:t>`B`</w:t>
            </w:r>
          </w:p>
        </w:tc>
        <w:tc>
          <w:tcPr>
            <w:tcW w:type="dxa" w:w="2880"/>
          </w:tcPr>
          <w:p>
            <w:r>
              <w:t>294</w:t>
            </w:r>
          </w:p>
        </w:tc>
      </w:tr>
      <w:tr>
        <w:tc>
          <w:tcPr>
            <w:tcW w:type="dxa" w:w="2880"/>
          </w:tcPr>
          <w:p>
            <w:r>
              <w:t>3</w:t>
            </w:r>
          </w:p>
        </w:tc>
        <w:tc>
          <w:tcPr>
            <w:tcW w:type="dxa" w:w="2880"/>
          </w:tcPr>
          <w:p>
            <w:r>
              <w:t>`C`</w:t>
            </w:r>
          </w:p>
        </w:tc>
        <w:tc>
          <w:tcPr>
            <w:tcW w:type="dxa" w:w="2880"/>
          </w:tcPr>
          <w:p>
            <w:r>
              <w:t>292</w:t>
            </w:r>
          </w:p>
        </w:tc>
      </w:tr>
      <w:tr>
        <w:tc>
          <w:tcPr>
            <w:tcW w:type="dxa" w:w="2880"/>
          </w:tcPr>
          <w:p>
            <w:r>
              <w:t>4</w:t>
            </w:r>
          </w:p>
        </w:tc>
        <w:tc>
          <w:tcPr>
            <w:tcW w:type="dxa" w:w="2880"/>
          </w:tcPr>
          <w:p>
            <w:r>
              <w:t>`D`</w:t>
            </w:r>
          </w:p>
        </w:tc>
        <w:tc>
          <w:tcPr>
            <w:tcW w:type="dxa" w:w="2880"/>
          </w:tcPr>
          <w:p>
            <w:r>
              <w:t>278</w:t>
            </w:r>
          </w:p>
        </w:tc>
      </w:tr>
    </w:tbl>
    <w:p/>
    <w:p/>
    <w:p>
      <w:r>
        <w:t>O ranking ajustado retira os efeitos fixos do exemplo:</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Ranking ajustado</w:t>
            </w:r>
          </w:p>
        </w:tc>
        <w:tc>
          <w:tcPr>
            <w:tcW w:type="dxa" w:w="2880"/>
          </w:tcPr>
          <w:p>
            <w:r>
              <w:rPr>
                <w:b/>
              </w:rPr>
              <w:t>Animal</w:t>
            </w:r>
          </w:p>
        </w:tc>
        <w:tc>
          <w:tcPr>
            <w:tcW w:type="dxa" w:w="2880"/>
          </w:tcPr>
          <w:p>
            <w:r>
              <w:rPr>
                <w:b/>
              </w:rPr>
              <w:t>Peso ajustado</w:t>
            </w:r>
          </w:p>
        </w:tc>
      </w:tr>
      <w:tr>
        <w:tc>
          <w:tcPr>
            <w:tcW w:type="dxa" w:w="2880"/>
          </w:tcPr>
          <w:p>
            <w:r>
              <w:t>1</w:t>
            </w:r>
          </w:p>
        </w:tc>
        <w:tc>
          <w:tcPr>
            <w:tcW w:type="dxa" w:w="2880"/>
          </w:tcPr>
          <w:p>
            <w:r>
              <w:t>`C`</w:t>
            </w:r>
          </w:p>
        </w:tc>
        <w:tc>
          <w:tcPr>
            <w:tcW w:type="dxa" w:w="2880"/>
          </w:tcPr>
          <w:p>
            <w:r>
              <w:t>294</w:t>
            </w:r>
          </w:p>
        </w:tc>
      </w:tr>
      <w:tr>
        <w:tc>
          <w:tcPr>
            <w:tcW w:type="dxa" w:w="2880"/>
          </w:tcPr>
          <w:p>
            <w:r>
              <w:t>2</w:t>
            </w:r>
          </w:p>
        </w:tc>
        <w:tc>
          <w:tcPr>
            <w:tcW w:type="dxa" w:w="2880"/>
          </w:tcPr>
          <w:p>
            <w:r>
              <w:t>`D`</w:t>
            </w:r>
          </w:p>
        </w:tc>
        <w:tc>
          <w:tcPr>
            <w:tcW w:type="dxa" w:w="2880"/>
          </w:tcPr>
          <w:p>
            <w:r>
              <w:t>288</w:t>
            </w:r>
          </w:p>
        </w:tc>
      </w:tr>
      <w:tr>
        <w:tc>
          <w:tcPr>
            <w:tcW w:type="dxa" w:w="2880"/>
          </w:tcPr>
          <w:p>
            <w:r>
              <w:t>3</w:t>
            </w:r>
          </w:p>
        </w:tc>
        <w:tc>
          <w:tcPr>
            <w:tcW w:type="dxa" w:w="2880"/>
          </w:tcPr>
          <w:p>
            <w:r>
              <w:t>`A`</w:t>
            </w:r>
          </w:p>
        </w:tc>
        <w:tc>
          <w:tcPr>
            <w:tcW w:type="dxa" w:w="2880"/>
          </w:tcPr>
          <w:p>
            <w:r>
              <w:t>284</w:t>
            </w:r>
          </w:p>
        </w:tc>
      </w:tr>
      <w:tr>
        <w:tc>
          <w:tcPr>
            <w:tcW w:type="dxa" w:w="2880"/>
          </w:tcPr>
          <w:p>
            <w:r>
              <w:t>4</w:t>
            </w:r>
          </w:p>
        </w:tc>
        <w:tc>
          <w:tcPr>
            <w:tcW w:type="dxa" w:w="2880"/>
          </w:tcPr>
          <w:p>
            <w:r>
              <w:t>`B`</w:t>
            </w:r>
          </w:p>
        </w:tc>
        <w:tc>
          <w:tcPr>
            <w:tcW w:type="dxa" w:w="2880"/>
          </w:tcPr>
          <w:p>
            <w:r>
              <w:t>276</w:t>
            </w:r>
          </w:p>
        </w:tc>
      </w:tr>
    </w:tbl>
    <w:p/>
    <w:p/>
    <w:p>
      <w:r>
        <w:t>A mudança de ranking é a evidência central da unidade. O aluno precisa explicar por que `A` caiu: parte do peso observado vinha da fazenda favorável e do efeito de sexo. Também precisa explicar por que `C` subiu: ele foi observado em fazenda desfavorável e ainda manteve bom desempenho ajustado.</w:t>
      </w:r>
    </w:p>
    <w:p/>
    <w:p>
      <w:pPr>
        <w:pStyle w:val="Heading2"/>
      </w:pPr>
      <w:r>
        <w:t>Script R mínimo</w:t>
      </w:r>
    </w:p>
    <w:p/>
    <w:p>
      <w:pPr>
        <w:ind w:left="432"/>
      </w:pPr>
      <w:r>
        <w:rPr>
          <w:rFonts w:ascii="Courier New" w:hAnsi="Courier New"/>
          <w:color w:val="333333"/>
          <w:sz w:val="18"/>
        </w:rPr>
        <w:t>dados &lt;- data.frame(</w:t>
        <w:br/>
        <w:t xml:space="preserve">  animal = c("A", "B", "C", "D"),</w:t>
        <w:br/>
        <w:t xml:space="preserve">  peso = c(310, 294, 292, 278),</w:t>
        <w:br/>
        <w:t xml:space="preserve">  fazenda = c("Boa", "Boa", "Seca", "Seca"),</w:t>
        <w:br/>
        <w:t xml:space="preserve">  sexo = c("M", "F", "M", "F"),</w:t>
        <w:br/>
        <w:t xml:space="preserve">  efeito_fazenda = c(18, 18, -10, -10),</w:t>
        <w:br/>
        <w:t xml:space="preserve">  efeito_sexo = c(8, 0, 8, 0)</w:t>
        <w:br/>
        <w:t>)</w:t>
        <w:br/>
        <w:t>modelo &lt;- lm(peso ~ fazenda + sexo, data = dados)</w:t>
        <w:br/>
        <w:t>dados$residuo &lt;- resid(modelo)</w:t>
        <w:br/>
        <w:t>dados$ajustado &lt;- dados$peso - dados$efeito_fazenda - dados$efeito_sexo</w:t>
        <w:br/>
        <w:t>dados[order(-dados$peso), c("animal", "peso")]</w:t>
        <w:br/>
        <w:t>dados[order(-dados$ajustado), c("animal", "ajustado")]</w:t>
        <w:br/>
        <w:t>aggregate(residuo ~ fazenda, data = dados, mean)</w:t>
      </w:r>
    </w:p>
    <w:p/>
    <w:p>
      <w:r>
        <w:t>O script usa `lm(peso ~ fazenda + sexo, data = dados)`, que é o comando-base da unidade. A linha dos resíduos mostra o que ficou sem explicação depois de ajustar fazenda e sexo pelo modelo linear. As colunas `efeito_fazenda` e `efeito_sexo` repetem os valores didáticos do cálculo manual para gerar o mesmo ranking ajustado da tabela.</w:t>
      </w:r>
    </w:p>
    <w:p/>
    <w:p>
      <w:r>
        <w:t>Esse script não ajusta um modelo misto completo. Ele mostra a lógica do ajuste fixo e a leitura inicial de resíduos por grupo. Para modelo misto completo, seria necessário acrescentar efeitos aleatórios de forma apropriada, o que será preparado nesta unidade e usado melhor na M17.</w:t>
      </w:r>
    </w:p>
    <w:p/>
    <w:p>
      <w:pPr>
        <w:pStyle w:val="Heading2"/>
      </w:pPr>
      <w:r>
        <w:t>Interpretação biológica</w:t>
      </w:r>
    </w:p>
    <w:p/>
    <w:p>
      <w:r>
        <w:t>Efeito fixo é uma fonte de variação que queremos comparar diretamente. Fazenda e sexo são bons exemplos didáticos porque o aluno consegue enxergar os grupos. Se os machos são mais pesados em média, o efeito de sexo deve ser considerado antes de comparar indivíduos. Se uma fazenda melhora o peso de todos os animais, o efeito da fazenda também precisa ser considerado.</w:t>
      </w:r>
    </w:p>
    <w:p/>
    <w:p>
      <w:r>
        <w:t>Efeito aleatório representa desvios vindos de uma população maior de possibilidades. Em linguagem simples, não estamos interessados apenas naquele nível específico, mas na variabilidade que esse tipo de efeito traz. Em melhoramento animal, efeitos genéticos de animais podem ser tratados dessa forma em modelos mistos. A M16 só abre a porta conceitual: `u` é a parte aleatória do modelo.</w:t>
      </w:r>
    </w:p>
    <w:p/>
    <w:p>
      <w:r>
        <w:t>Resíduo é a diferença entre o observado e o previsto pelo modelo. Se um potro pesa mais que o modelo esperava depois de considerar fazenda e sexo, o resíduo será positivo. Se pesa menos, será negativo. Resíduo grande pode indicar medida incomum, fator ausente no modelo ou variação individual não explicada.</w:t>
      </w:r>
    </w:p>
    <w:p/>
    <w:p>
      <w:r>
        <w:t>O erro que a M16 evita é comparar animais como se todos tivessem sido medidos na mesma régua. Em dados reais, quase nunca estão. Modelos lineares e mistos são formas de declarar a régua usada, ajustar efeitos conhecidos e separar o que ainda ficou sem explicação.</w:t>
      </w:r>
    </w:p>
    <w:p/>
    <w:p>
      <w:pPr>
        <w:pStyle w:val="Heading2"/>
      </w:pPr>
      <w:r>
        <w:t>Checkpoint</w:t>
      </w:r>
    </w:p>
    <w:p/>
    <w:p>
      <w:r>
        <w:t>Você atingiu o checkpoint se consegue dizer o que é fixo e o que é aleatório. Resposta curta: efeito fixo é estimado diretamente para grupos de interesse, como fazenda e sexo no exemplo. Efeito aleatório representa desvios de uma população maior de efeitos. Resíduo é a sobra depois que o modelo aplica os efeitos incluídos.</w:t>
      </w:r>
    </w:p>
    <w:p/>
    <w:p>
      <w:r>
        <w:t>Uma resposta completa deve trazer três exemplos: fazenda ou sexo como efeito fixo; animal, lote ou outro desvio de população maior como possível efeito aleatório; e diferença entre peso observado e peso previsto como resíduo. Uma resposta incompleta seria dizer apenas "o modelo corrige o peso".</w:t>
      </w:r>
    </w:p>
    <w:p/>
    <w:p>
      <w:pPr>
        <w:pStyle w:val="Heading2"/>
      </w:pPr>
      <w:r>
        <w:t>Quiz</w:t>
      </w:r>
    </w:p>
    <w:p/>
    <w:p>
      <w:pPr>
        <w:pStyle w:val="ListNumber"/>
      </w:pPr>
      <w:r>
        <w:t>O que representa `y` no modelo `y = Xb + Zu + e`?</w:t>
      </w:r>
    </w:p>
    <w:p>
      <w:pPr>
        <w:pStyle w:val="ListNumber"/>
      </w:pPr>
      <w:r>
        <w:t>O que representa `b`?</w:t>
      </w:r>
    </w:p>
    <w:p>
      <w:pPr>
        <w:pStyle w:val="ListNumber"/>
      </w:pPr>
      <w:r>
        <w:t>O que representa `u`?</w:t>
      </w:r>
    </w:p>
    <w:p>
      <w:pPr>
        <w:pStyle w:val="ListNumber"/>
      </w:pPr>
      <w:r>
        <w:t>O que é resíduo?</w:t>
      </w:r>
    </w:p>
    <w:p>
      <w:pPr>
        <w:pStyle w:val="ListNumber"/>
      </w:pPr>
      <w:r>
        <w:t>Por que o ranking ajustado pode mudar em relação ao ranking bruto?</w:t>
      </w:r>
    </w:p>
    <w:p/>
    <w:p>
      <w:r>
        <w:t>Gabarito:</w:t>
      </w:r>
    </w:p>
    <w:p/>
    <w:p>
      <w:pPr>
        <w:pStyle w:val="ListNumber"/>
      </w:pPr>
      <w:r>
        <w:t>`y` representa os fenótipos observados.</w:t>
      </w:r>
    </w:p>
    <w:p>
      <w:pPr>
        <w:pStyle w:val="ListNumber"/>
      </w:pPr>
      <w:r>
        <w:t>`b` representa os efeitos fixos.</w:t>
      </w:r>
    </w:p>
    <w:p>
      <w:pPr>
        <w:pStyle w:val="ListNumber"/>
      </w:pPr>
      <w:r>
        <w:t>`u` representa os efeitos aleatórios.</w:t>
      </w:r>
    </w:p>
    <w:p>
      <w:pPr>
        <w:pStyle w:val="ListNumber"/>
      </w:pPr>
      <w:r>
        <w:t>Resíduo é a parte não explicada pelo modelo.</w:t>
      </w:r>
    </w:p>
    <w:p>
      <w:pPr>
        <w:pStyle w:val="ListNumber"/>
      </w:pPr>
      <w:r>
        <w:t>Porque o ranking bruto mistura animal, ambiente e grupo; o ranking ajustado remove efeitos fixos usados no modelo.</w:t>
      </w:r>
    </w:p>
    <w:p/>
    <w:p>
      <w:pPr>
        <w:pStyle w:val="Heading2"/>
      </w:pPr>
      <w:r>
        <w:t>Mini tarefa</w:t>
      </w:r>
    </w:p>
    <w:p/>
    <w:p>
      <w:r>
        <w:t>Compare dois rankings de peso ao sobreano em potros: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Animal</w:t>
            </w:r>
          </w:p>
        </w:tc>
        <w:tc>
          <w:tcPr>
            <w:tcW w:type="dxa" w:w="1728"/>
          </w:tcPr>
          <w:p>
            <w:r>
              <w:rPr>
                <w:b/>
              </w:rPr>
              <w:t>Fazenda</w:t>
            </w:r>
          </w:p>
        </w:tc>
        <w:tc>
          <w:tcPr>
            <w:tcW w:type="dxa" w:w="1728"/>
          </w:tcPr>
          <w:p>
            <w:r>
              <w:rPr>
                <w:b/>
              </w:rPr>
              <w:t>Sexo</w:t>
            </w:r>
          </w:p>
        </w:tc>
        <w:tc>
          <w:tcPr>
            <w:tcW w:type="dxa" w:w="1728"/>
          </w:tcPr>
          <w:p>
            <w:r>
              <w:rPr>
                <w:b/>
              </w:rPr>
              <w:t>Peso observado</w:t>
            </w:r>
          </w:p>
        </w:tc>
        <w:tc>
          <w:tcPr>
            <w:tcW w:type="dxa" w:w="1728"/>
          </w:tcPr>
          <w:p>
            <w:r>
              <w:rPr>
                <w:b/>
              </w:rPr>
              <w:t>Peso ajustado</w:t>
            </w:r>
          </w:p>
        </w:tc>
      </w:tr>
      <w:tr>
        <w:tc>
          <w:tcPr>
            <w:tcW w:type="dxa" w:w="1728"/>
          </w:tcPr>
          <w:p>
            <w:r>
              <w:t>`A`</w:t>
            </w:r>
          </w:p>
        </w:tc>
        <w:tc>
          <w:tcPr>
            <w:tcW w:type="dxa" w:w="1728"/>
          </w:tcPr>
          <w:p>
            <w:r>
              <w:t>Boa</w:t>
            </w:r>
          </w:p>
        </w:tc>
        <w:tc>
          <w:tcPr>
            <w:tcW w:type="dxa" w:w="1728"/>
          </w:tcPr>
          <w:p>
            <w:r>
              <w:t>Macho</w:t>
            </w:r>
          </w:p>
        </w:tc>
        <w:tc>
          <w:tcPr>
            <w:tcW w:type="dxa" w:w="1728"/>
          </w:tcPr>
          <w:p>
            <w:r>
              <w:t>310</w:t>
            </w:r>
          </w:p>
        </w:tc>
        <w:tc>
          <w:tcPr>
            <w:tcW w:type="dxa" w:w="1728"/>
          </w:tcPr>
          <w:p>
            <w:r>
              <w:t>284</w:t>
            </w:r>
          </w:p>
        </w:tc>
      </w:tr>
      <w:tr>
        <w:tc>
          <w:tcPr>
            <w:tcW w:type="dxa" w:w="1728"/>
          </w:tcPr>
          <w:p>
            <w:r>
              <w:t>`B`</w:t>
            </w:r>
          </w:p>
        </w:tc>
        <w:tc>
          <w:tcPr>
            <w:tcW w:type="dxa" w:w="1728"/>
          </w:tcPr>
          <w:p>
            <w:r>
              <w:t>Boa</w:t>
            </w:r>
          </w:p>
        </w:tc>
        <w:tc>
          <w:tcPr>
            <w:tcW w:type="dxa" w:w="1728"/>
          </w:tcPr>
          <w:p>
            <w:r>
              <w:t>Fêmea</w:t>
            </w:r>
          </w:p>
        </w:tc>
        <w:tc>
          <w:tcPr>
            <w:tcW w:type="dxa" w:w="1728"/>
          </w:tcPr>
          <w:p>
            <w:r>
              <w:t>294</w:t>
            </w:r>
          </w:p>
        </w:tc>
        <w:tc>
          <w:tcPr>
            <w:tcW w:type="dxa" w:w="1728"/>
          </w:tcPr>
          <w:p>
            <w:r>
              <w:t>276</w:t>
            </w:r>
          </w:p>
        </w:tc>
      </w:tr>
      <w:tr>
        <w:tc>
          <w:tcPr>
            <w:tcW w:type="dxa" w:w="1728"/>
          </w:tcPr>
          <w:p>
            <w:r>
              <w:t>`C`</w:t>
            </w:r>
          </w:p>
        </w:tc>
        <w:tc>
          <w:tcPr>
            <w:tcW w:type="dxa" w:w="1728"/>
          </w:tcPr>
          <w:p>
            <w:r>
              <w:t>Seca</w:t>
            </w:r>
          </w:p>
        </w:tc>
        <w:tc>
          <w:tcPr>
            <w:tcW w:type="dxa" w:w="1728"/>
          </w:tcPr>
          <w:p>
            <w:r>
              <w:t>Macho</w:t>
            </w:r>
          </w:p>
        </w:tc>
        <w:tc>
          <w:tcPr>
            <w:tcW w:type="dxa" w:w="1728"/>
          </w:tcPr>
          <w:p>
            <w:r>
              <w:t>292</w:t>
            </w:r>
          </w:p>
        </w:tc>
        <w:tc>
          <w:tcPr>
            <w:tcW w:type="dxa" w:w="1728"/>
          </w:tcPr>
          <w:p>
            <w:r>
              <w:t>294</w:t>
            </w:r>
          </w:p>
        </w:tc>
      </w:tr>
      <w:tr>
        <w:tc>
          <w:tcPr>
            <w:tcW w:type="dxa" w:w="1728"/>
          </w:tcPr>
          <w:p>
            <w:r>
              <w:t>`D`</w:t>
            </w:r>
          </w:p>
        </w:tc>
        <w:tc>
          <w:tcPr>
            <w:tcW w:type="dxa" w:w="1728"/>
          </w:tcPr>
          <w:p>
            <w:r>
              <w:t>Seca</w:t>
            </w:r>
          </w:p>
        </w:tc>
        <w:tc>
          <w:tcPr>
            <w:tcW w:type="dxa" w:w="1728"/>
          </w:tcPr>
          <w:p>
            <w:r>
              <w:t>Fêmea</w:t>
            </w:r>
          </w:p>
        </w:tc>
        <w:tc>
          <w:tcPr>
            <w:tcW w:type="dxa" w:w="1728"/>
          </w:tcPr>
          <w:p>
            <w:r>
              <w:t>278</w:t>
            </w:r>
          </w:p>
        </w:tc>
        <w:tc>
          <w:tcPr>
            <w:tcW w:type="dxa" w:w="1728"/>
          </w:tcPr>
          <w:p>
            <w:r>
              <w:t>288</w:t>
            </w:r>
          </w:p>
        </w:tc>
      </w:tr>
    </w:tbl>
    <w:p/>
    <w:p/>
    <w:p>
      <w:r>
        <w:t>Tarefa: escreva o ranking bruto e o ranking ajustado. Depois explique por que o primeiro lugar mudou. A evidência de conclusão é uma frase como: "`A` lidera no peso observado, mas `C` lidera no peso ajustado porque o modelo retirou vantagem de fazenda e sexo; portanto, a mudança de ranking veio da correção de efeitos fixos."</w:t>
      </w:r>
    </w:p>
    <w:p/>
    <w:p>
      <w:pPr>
        <w:pStyle w:val="Heading2"/>
      </w:pPr>
      <w:r>
        <w:t>Referências</w:t>
      </w:r>
    </w:p>
    <w:p/>
    <w:p>
      <w:r>
        <w:t>ELER, Joanir Pereira. Teorias e métodos em melhoramento genético animal: bases do melhoramento genético animal. Pirassununga: Faculdade de Zootecnia e Engenharia de Alimentos da Universidade de São Paulo, 2017. DOI: 10.11606/9788566404128.</w:t>
      </w:r>
    </w:p>
    <w:p/>
    <w:p>
      <w:r>
        <w:t>ELER, Joanir Pereira. Teorias e métodos em melhoramento genético animal: seleção. Pirassununga: Faculdade de Zootecnia e Engenharia de Alimentos da Universidade de São Paulo, 2017. DOI: 10.11606/9788566404135.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