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M2 — Modos de ação gênica</w:t>
      </w:r>
    </w:p>
    <w:p/>
    <w:p>
      <w:pPr>
        <w:pStyle w:val="Heading2"/>
      </w:pPr>
      <w:r>
        <w:t>Pergunta simples</w:t>
      </w:r>
    </w:p>
    <w:p/>
    <w:p>
      <w:r>
        <w:t>Na M1, vimos que um animal pode ser `AA`, `Aa` ou `aa`. Agora a pergunta muda: esses três genótipos sempre formam uma escada regular?</w:t>
      </w:r>
    </w:p>
    <w:p/>
    <w:p>
      <w:r>
        <w:t>Imagine um exemplo didático de ganho de peso em cavalos jovens durante um mesmo período de crescimento. Se `AA` ganha 10 kg e `aa` ganha 4 kg, muita gente espera que `Aa` fique exatamente no meio: 7 kg. Às vezes isso é uma boa aproximação. Às vezes não.</w:t>
      </w:r>
    </w:p>
    <w:p/>
    <w:p>
      <w:r>
        <w:t>Esta aula separa três situações:</w:t>
      </w:r>
    </w:p>
    <w:p/>
    <w:p>
      <w:pPr>
        <w:pStyle w:val="ListBullet"/>
      </w:pPr>
      <w:r>
        <w:t>efeito aditivo: o heterozigoto fica no ponto médio dos homozigotos;</w:t>
      </w:r>
    </w:p>
    <w:p>
      <w:pPr>
        <w:pStyle w:val="ListBullet"/>
      </w:pPr>
      <w:r>
        <w:t>dominância: o heterozigoto foge desse ponto médio;</w:t>
      </w:r>
    </w:p>
    <w:p>
      <w:pPr>
        <w:pStyle w:val="ListBullet"/>
      </w:pPr>
      <w:r>
        <w:t>epistasia: a combinação entre loci altera o resultado esperado pela soma simples.</w:t>
      </w:r>
    </w:p>
    <w:p/>
    <w:p>
      <w:r>
        <w:t>Aqui, "resposta esperada" significa resposta do valor genotípico dentro do exemplo didático. Não estamos calculando ganho genético nem resposta à seleção.</w:t>
      </w:r>
    </w:p>
    <w:p/>
    <w:p>
      <w:pPr>
        <w:pStyle w:val="Heading2"/>
      </w:pPr>
      <w:r>
        <w:t>Explicação intuitiva</w:t>
      </w:r>
    </w:p>
    <w:p/>
    <w:p>
      <w:r>
        <w:t>Pense em dois botões de volume. Em alguns casos, cada botão aumenta o volume em uma quantidade previsível. Se um botão soma 3 unidades e outro soma mais 3, o resultado sobe 6. Esse é o raciocínio aditivo.</w:t>
      </w:r>
    </w:p>
    <w:p/>
    <w:p>
      <w:r>
        <w:t>Em outros casos, um botão esconde parte do efeito do outro. O animal `Aa` não fica no meio entre `AA` e `aa`; ele fica mais perto de um dos homozigotos. Esse é o raciocínio de dominância.</w:t>
      </w:r>
    </w:p>
    <w:p/>
    <w:p>
      <w:r>
        <w:t>Em outro caso ainda, dois botões juntos mudam o comportamento do sistema. Um locus sozinho sugere um valor, outro locus sozinho sugere outro, mas os dois juntos não entregam a soma esperada. Essa diferença entre soma esperada e valor observado no genótipo combinado é a ideia de epistasia.</w:t>
      </w:r>
    </w:p>
    <w:p/>
    <w:p>
      <w:r>
        <w:t>Ponto técnico importante: "aditivo" não significa "biologicamente simples". Em genética quantitativa, aditivo pode ser uma forma de decompor valores e variação. Falconer e Mackay (1996) alertam que variância genética aditiva não prova que genes agem biologicamente sem dominância ou sem epistasia.</w:t>
      </w:r>
    </w:p>
    <w:p/>
    <w:p>
      <w:pPr>
        <w:pStyle w:val="Heading2"/>
      </w:pPr>
      <w:r>
        <w:t>Conceito técnico</w:t>
      </w:r>
    </w:p>
    <w:p/>
    <w:p>
      <w:r>
        <w:t>Valor genotípico é o número atribuído ao efeito esperado de um genótipo no modelo. Nesta unidade, vamos usar ganho de peso em kg como exemplo didático. Esse número não é o peso observado de um potro específico; é um valor usado para comparar genótipos sob uma condição simplificada.</w:t>
      </w:r>
    </w:p>
    <w:p/>
    <w:p>
      <w:r>
        <w:t>Considere três genótipos em um locus: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Genótipo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 genotípico didático, kg</w:t>
            </w:r>
          </w:p>
        </w:tc>
      </w:tr>
      <w:tr>
        <w:tc>
          <w:tcPr>
            <w:tcW w:type="dxa" w:w="4320"/>
          </w:tcPr>
          <w:p>
            <w:r>
              <w:t>`AA`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`Aa`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`aa`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/>
    <w:p>
      <w:r>
        <w:t>Se a ação fosse estritamente aditiva nesse exemplo, `Aa` ficaria no ponto médio dos homozigotos:</w:t>
      </w:r>
    </w:p>
    <w:p/>
    <w:p>
      <w:r>
        <w:t>`(10 + 4) / 2 = 7`</w:t>
      </w:r>
    </w:p>
    <w:p/>
    <w:p>
      <w:r>
        <w:t>Mas o valor didático de `Aa` é 8. Portanto, o heterozigoto está 1 kg acima do ponto médio. Esse desvio indica dominância parcial na direção de `AA`, porque `Aa` ficou mais perto de `AA` do que de `aa`.</w:t>
      </w:r>
    </w:p>
    <w:p/>
    <w:p>
      <w:r>
        <w:t>Não basta escrever "há dominância". A direção importa. Dominância de `A` em direção ao valor alto não é a mesma coisa que dominância de `a` em direção ao valor baixo.</w:t>
      </w:r>
    </w:p>
    <w:p/>
    <w:p>
      <w:pPr>
        <w:pStyle w:val="Heading2"/>
      </w:pPr>
      <w:r>
        <w:t>Fórmula</w:t>
      </w:r>
    </w:p>
    <w:p/>
    <w:p>
      <w:r>
        <w:t>Para um locus com dois homozigotos e um heterozigoto, use:</w:t>
      </w:r>
    </w:p>
    <w:p/>
    <w:p>
      <w:r>
        <w:t>`M = (G_AA + G_aa) / 2`</w:t>
      </w:r>
    </w:p>
    <w:p/>
    <w:p>
      <w:r>
        <w:t>`D_Aa = G_Aa - M`</w:t>
      </w:r>
    </w:p>
    <w:p/>
    <w:p>
      <w:r>
        <w:t>Onde:</w:t>
      </w:r>
    </w:p>
    <w:p/>
    <w:p>
      <w:pPr>
        <w:pStyle w:val="ListBullet"/>
      </w:pPr>
      <w:r>
        <w:t>`G_AA` é o valor genotípico de `AA`, em kg no exemplo;</w:t>
      </w:r>
    </w:p>
    <w:p>
      <w:pPr>
        <w:pStyle w:val="ListBullet"/>
      </w:pPr>
      <w:r>
        <w:t>`G_Aa` é o valor genotípico de `Aa`, em kg no exemplo;</w:t>
      </w:r>
    </w:p>
    <w:p>
      <w:pPr>
        <w:pStyle w:val="ListBullet"/>
      </w:pPr>
      <w:r>
        <w:t>`G_aa` é o valor genotípico de `aa`, em kg no exemplo;</w:t>
      </w:r>
    </w:p>
    <w:p>
      <w:pPr>
        <w:pStyle w:val="ListBullet"/>
      </w:pPr>
      <w:r>
        <w:t>`M` é o ponto médio aditivo esperado para o heterozigoto;</w:t>
      </w:r>
    </w:p>
    <w:p>
      <w:pPr>
        <w:pStyle w:val="ListBullet"/>
      </w:pPr>
      <w:r>
        <w:t>`D_Aa` é o desvio do heterozigoto em relação ao ponto médio.</w:t>
      </w:r>
    </w:p>
    <w:p/>
    <w:p>
      <w:r>
        <w:t>Interpretação:</w:t>
      </w:r>
    </w:p>
    <w:p/>
    <w:p>
      <w:pPr>
        <w:pStyle w:val="ListBullet"/>
      </w:pPr>
      <w:r>
        <w:t>se `D_Aa = 0`, o heterozigoto está no ponto médio: ação aditiva no exemplo;</w:t>
      </w:r>
    </w:p>
    <w:p>
      <w:pPr>
        <w:pStyle w:val="ListBullet"/>
      </w:pPr>
      <w:r>
        <w:t>se `D_Aa &gt; 0`, o heterozigoto está acima do ponto médio;</w:t>
      </w:r>
    </w:p>
    <w:p>
      <w:pPr>
        <w:pStyle w:val="ListBullet"/>
      </w:pPr>
      <w:r>
        <w:t>se `D_Aa &lt; 0`, o heterozigoto está abaixo do ponto médio.</w:t>
      </w:r>
    </w:p>
    <w:p/>
    <w:p>
      <w:r>
        <w:t>Para dois loci, use a ideia de interação:</w:t>
      </w:r>
    </w:p>
    <w:p/>
    <w:p>
      <w:r>
        <w:t>`I_AB = G_AB - (G_A + G_B)`</w:t>
      </w:r>
    </w:p>
    <w:p/>
    <w:p>
      <w:r>
        <w:t>Onde:</w:t>
      </w:r>
    </w:p>
    <w:p/>
    <w:p>
      <w:pPr>
        <w:pStyle w:val="ListBullet"/>
      </w:pPr>
      <w:r>
        <w:t>`G_A` é a contribuição esperada do primeiro locus;</w:t>
      </w:r>
    </w:p>
    <w:p>
      <w:pPr>
        <w:pStyle w:val="ListBullet"/>
      </w:pPr>
      <w:r>
        <w:t>`G_B` é a contribuição esperada do segundo locus;</w:t>
      </w:r>
    </w:p>
    <w:p>
      <w:pPr>
        <w:pStyle w:val="ListBullet"/>
      </w:pPr>
      <w:r>
        <w:t>`G_AB` é o valor genotípico observado para a combinação;</w:t>
      </w:r>
    </w:p>
    <w:p>
      <w:pPr>
        <w:pStyle w:val="ListBullet"/>
      </w:pPr>
      <w:r>
        <w:t>`I_AB` é o desvio de interação, isto é, a parte que não veio da soma simples.</w:t>
      </w:r>
    </w:p>
    <w:p/>
    <w:p>
      <w:r>
        <w:t>Se `I_AB` é diferente de zero, a combinação entre loci mudou o resultado esperado. Se `I_AB &gt; 0`, a combinação ficou acima da soma. Se `I_AB &lt; 0`, a combinação ficou abaixo da soma. Esse é o raciocínio de epistasia.</w:t>
      </w:r>
    </w:p>
    <w:p/>
    <w:p>
      <w:pPr>
        <w:pStyle w:val="Heading2"/>
      </w:pPr>
      <w:r>
        <w:t>Exemplo numérico</w:t>
      </w:r>
    </w:p>
    <w:p/>
    <w:p>
      <w:r>
        <w:t>Os kg abaixo são valores genotípicos didáticos. Eles servem para treinar leitura de tabela e cálculo de desvio; não são medição real de potros.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Genótipo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 genotípico, kg</w:t>
            </w:r>
          </w:p>
        </w:tc>
      </w:tr>
      <w:tr>
        <w:tc>
          <w:tcPr>
            <w:tcW w:type="dxa" w:w="4320"/>
          </w:tcPr>
          <w:p>
            <w:r>
              <w:t>`AA`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`Aa`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`aa`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/>
    <w:p>
      <w:r>
        <w:t>Passo 1: calcule o ponto médio dos homozigotos.</w:t>
      </w:r>
    </w:p>
    <w:p/>
    <w:p>
      <w:r>
        <w:t>`M = (10 + 4) / 2 = 7`</w:t>
      </w:r>
    </w:p>
    <w:p/>
    <w:p>
      <w:r>
        <w:t>O valor 7 kg é o que esperaríamos para `Aa` se o heterozigoto estivesse exatamente no meio entre os dois homozigotos.</w:t>
      </w:r>
    </w:p>
    <w:p/>
    <w:p>
      <w:r>
        <w:t>Passo 2: compare `Aa` com esse ponto médio.</w:t>
      </w:r>
    </w:p>
    <w:p/>
    <w:p>
      <w:r>
        <w:t>`D_Aa = 8 - 7 = 1`</w:t>
      </w:r>
    </w:p>
    <w:p/>
    <w:p>
      <w:r>
        <w:t>O heterozigoto ficou 1 kg acima do ponto médio. Biologicamente, no exemplo, a combinação `Aa` não se comportou como média perfeita de `AA` e `aa`. Ela se aproximou mais do valor alto.</w:t>
      </w:r>
    </w:p>
    <w:p/>
    <w:p>
      <w:r>
        <w:t>Agora veja uma interação entre dois loci: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 esperado, kg</w:t>
            </w:r>
          </w:p>
        </w:tc>
      </w:tr>
      <w:tr>
        <w:tc>
          <w:tcPr>
            <w:tcW w:type="dxa" w:w="4320"/>
          </w:tcPr>
          <w:p>
            <w:r>
              <w:t>contribuição do locus A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contribuição do locus B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soma esperada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valor observado da combinação `AaBb`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</w:tbl>
    <w:p/>
    <w:p/>
    <w:p>
      <w:r>
        <w:t>`I_AB = 13 - (8 + 2) = 3`</w:t>
      </w:r>
    </w:p>
    <w:p/>
    <w:p>
      <w:r>
        <w:t>O valor 3 kg é a parte da combinação que não foi explicada pela soma simples dos dois loci. Esse é o sinal didático de epistasia positiva: a combinação entre loci adicionou valor além da soma esperada.</w:t>
      </w:r>
    </w:p>
    <w:p/>
    <w:p>
      <w:r>
        <w:t>Se o valor observado de `AaBb` fosse 9 kg, o cálculo seria:</w:t>
      </w:r>
    </w:p>
    <w:p/>
    <w:p>
      <w:r>
        <w:t>`I_AB = 9 - (8 + 2) = -1`</w:t>
      </w:r>
    </w:p>
    <w:p/>
    <w:p>
      <w:r>
        <w:t>Nesse caso, a epistasia seria negativa no exemplo: os dois loci juntos entregariam 1 kg abaixo da soma esperada.</w:t>
      </w:r>
    </w:p>
    <w:p/>
    <w:p>
      <w:pPr>
        <w:pStyle w:val="Heading2"/>
      </w:pPr>
      <w:r>
        <w:t>Script R mínimo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gen &lt;- c("AA", "Aa", "aa")</w:t>
        <w:br/>
        <w:t>G &lt;- c(10, 8, 4)</w:t>
        <w:br/>
        <w:t>dados &lt;- data.frame(gen, G)</w:t>
        <w:br/>
        <w:br/>
        <w:t>ponto_medio &lt;- mean(G[c(1, 3)])</w:t>
        <w:br/>
        <w:t>esperado_aditivo &lt;- c(G[1], ponto_medio, G[3])</w:t>
        <w:br/>
        <w:t>dados$desvio &lt;- G - esperado_aditivo</w:t>
        <w:br/>
        <w:br/>
        <w:t>G_A &lt;- 8</w:t>
        <w:br/>
        <w:t>G_B &lt;- 2</w:t>
        <w:br/>
        <w:t>G_AB &lt;- 13</w:t>
        <w:br/>
        <w:t>interacao &lt;- G_AB - (G_A + G_B)</w:t>
        <w:br/>
        <w:br/>
        <w:t>list(um_locus = dados, epistasia = interacao)</w:t>
      </w:r>
    </w:p>
    <w:p/>
    <w:p>
      <w:r>
        <w:t>O primeiro bloco calcula se `Aa` ficou no ponto médio. O segundo calcula se dois loci juntos entregaram a soma esperada. Resultado positivo em `desvio` para `Aa` indica que o heterozigoto ficou acima do ponto médio; resultado positivo em `interacao` indica que a combinação entre loci adicionou valor além da soma simples.</w:t>
      </w:r>
    </w:p>
    <w:p/>
    <w:p>
      <w:pPr>
        <w:pStyle w:val="Heading2"/>
      </w:pPr>
      <w:r>
        <w:t>Interpretação biológica</w:t>
      </w:r>
    </w:p>
    <w:p/>
    <w:p>
      <w:r>
        <w:t>Quando `Aa` fica no ponto médio, o modelo didático trata os alelos como contribuições regulares. Quando `Aa` foge do ponto médio, o heterozigoto tem comportamento próprio. Quando dois loci juntos fogem da soma esperada, a combinação entre eles tem efeito próprio.</w:t>
      </w:r>
    </w:p>
    <w:p/>
    <w:p>
      <w:r>
        <w:t>Essas diferenças importam porque o mesmo conjunto de genótipos pode produzir padrões diferentes de resposta esperada no exemplo. Não basta contar alelos. É preciso perguntar como os alelos se comportam no genótipo e como loci diferentes se combinam.</w:t>
      </w:r>
    </w:p>
    <w:p/>
    <w:p>
      <w:r>
        <w:t>Erro que esta unidade deve evitar: chamar qualquer diferença entre genótipos de "aditiva". Aditividade tem uma condição clara: o heterozigoto fica no ponto médio, ou a combinação entre loci segue a soma esperada.</w:t>
      </w:r>
    </w:p>
    <w:p/>
    <w:p>
      <w:pPr>
        <w:pStyle w:val="Heading2"/>
      </w:pPr>
      <w:r>
        <w:t>Checkpoint</w:t>
      </w:r>
    </w:p>
    <w:p/>
    <w:p>
      <w:r>
        <w:t>Diga se cada situação sugere aditividade, dominância ou epistasia: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Interpretação</w:t>
            </w:r>
          </w:p>
        </w:tc>
      </w:tr>
      <w:tr>
        <w:tc>
          <w:tcPr>
            <w:tcW w:type="dxa" w:w="4320"/>
          </w:tcPr>
          <w:p>
            <w:r>
              <w:t>`AA = 10`, `Aa = 7`, `aa = 4`</w:t>
            </w:r>
          </w:p>
        </w:tc>
        <w:tc>
          <w:tcPr>
            <w:tcW w:type="dxa" w:w="4320"/>
          </w:tcPr>
          <w:p>
            <w:r>
              <w:t>aditividade no exemplo</w:t>
            </w:r>
          </w:p>
        </w:tc>
      </w:tr>
      <w:tr>
        <w:tc>
          <w:tcPr>
            <w:tcW w:type="dxa" w:w="4320"/>
          </w:tcPr>
          <w:p>
            <w:r>
              <w:t>`AA = 10`, `Aa = 8`, `aa = 4`</w:t>
            </w:r>
          </w:p>
        </w:tc>
        <w:tc>
          <w:tcPr>
            <w:tcW w:type="dxa" w:w="4320"/>
          </w:tcPr>
          <w:p>
            <w:r>
              <w:t>dominância parcial em direção a `AA`</w:t>
            </w:r>
          </w:p>
        </w:tc>
      </w:tr>
      <w:tr>
        <w:tc>
          <w:tcPr>
            <w:tcW w:type="dxa" w:w="4320"/>
          </w:tcPr>
          <w:p>
            <w:r>
              <w:t>locus A soma 8, locus B soma 2, combinação vale 13</w:t>
            </w:r>
          </w:p>
        </w:tc>
        <w:tc>
          <w:tcPr>
            <w:tcW w:type="dxa" w:w="4320"/>
          </w:tcPr>
          <w:p>
            <w:r>
              <w:t>epistasia positiva</w:t>
            </w:r>
          </w:p>
        </w:tc>
      </w:tr>
    </w:tbl>
    <w:p/>
    <w:p/>
    <w:p>
      <w:r>
        <w:t>Se você consegue explicar por que `Aa = 8` foge do ponto médio, atingiu o checkpoint da unidade.</w:t>
      </w:r>
    </w:p>
    <w:p/>
    <w:p>
      <w:pPr>
        <w:pStyle w:val="Heading2"/>
      </w:pPr>
      <w:r>
        <w:t>Quiz</w:t>
      </w:r>
    </w:p>
    <w:p/>
    <w:p>
      <w:pPr>
        <w:pStyle w:val="ListNumber"/>
      </w:pPr>
      <w:r>
        <w:t>Se `AA = 10` e `aa = 4`, qual seria o valor de `Aa` sob ação aditiva simples?</w:t>
      </w:r>
    </w:p>
    <w:p>
      <w:pPr>
        <w:pStyle w:val="ListNumber"/>
      </w:pPr>
      <w:r>
        <w:t>Se `Aa = 8`, qual é o desvio em relação ao ponto médio?</w:t>
      </w:r>
    </w:p>
    <w:p>
      <w:pPr>
        <w:pStyle w:val="ListNumber"/>
      </w:pPr>
      <w:r>
        <w:t>Por que não basta escrever "há dominância"?</w:t>
      </w:r>
    </w:p>
    <w:p>
      <w:pPr>
        <w:pStyle w:val="ListNumber"/>
      </w:pPr>
      <w:r>
        <w:t>Se dois loci somariam 10 kg, mas a combinação vale 13 kg, qual é o desvio de interação?</w:t>
      </w:r>
    </w:p>
    <w:p>
      <w:pPr>
        <w:pStyle w:val="ListNumber"/>
      </w:pPr>
      <w:r>
        <w:t>Qual erro ocorre quando alguém chama qualquer diferença genotípica de "aditiva"?</w:t>
      </w:r>
    </w:p>
    <w:p/>
    <w:p>
      <w:r>
        <w:t>Gabarito:</w:t>
      </w:r>
    </w:p>
    <w:p/>
    <w:p>
      <w:pPr>
        <w:pStyle w:val="ListNumber"/>
      </w:pPr>
      <w:r>
        <w:t>7 kg.</w:t>
      </w:r>
    </w:p>
    <w:p>
      <w:pPr>
        <w:pStyle w:val="ListNumber"/>
      </w:pPr>
      <w:r>
        <w:t>1 kg acima do ponto médio.</w:t>
      </w:r>
    </w:p>
    <w:p>
      <w:pPr>
        <w:pStyle w:val="ListNumber"/>
      </w:pPr>
      <w:r>
        <w:t>Porque é preciso dizer em qual direção o heterozigoto desviou.</w:t>
      </w:r>
    </w:p>
    <w:p>
      <w:pPr>
        <w:pStyle w:val="ListNumber"/>
      </w:pPr>
      <w:r>
        <w:t>3 kg.</w:t>
      </w:r>
    </w:p>
    <w:p>
      <w:pPr>
        <w:pStyle w:val="ListNumber"/>
      </w:pPr>
      <w:r>
        <w:t>Confundir diferença entre genótipos com soma regular de efeitos.</w:t>
      </w:r>
    </w:p>
    <w:p/>
    <w:p>
      <w:pPr>
        <w:pStyle w:val="Heading2"/>
      </w:pPr>
      <w:r>
        <w:t>Mini tarefa</w:t>
      </w:r>
    </w:p>
    <w:p/>
    <w:p>
      <w:r>
        <w:t>Altere o valor de `Aa` para 6 kg, mantendo `AA = 10` e `aa = 4`.</w:t>
      </w:r>
    </w:p>
    <w:p/>
    <w:p>
      <w:pPr>
        <w:pStyle w:val="ListNumber"/>
      </w:pPr>
      <w:r>
        <w:t>Calcule o ponto médio.</w:t>
      </w:r>
    </w:p>
    <w:p>
      <w:pPr>
        <w:pStyle w:val="ListNumber"/>
      </w:pPr>
      <w:r>
        <w:t>Calcule `D_Aa`.</w:t>
      </w:r>
    </w:p>
    <w:p>
      <w:pPr>
        <w:pStyle w:val="ListNumber"/>
      </w:pPr>
      <w:r>
        <w:t>Diga se o heterozigoto ficou acima ou abaixo do ponto médio.</w:t>
      </w:r>
    </w:p>
    <w:p>
      <w:pPr>
        <w:pStyle w:val="ListNumber"/>
      </w:pPr>
      <w:r>
        <w:t>Escreva uma frase ligando o modo de ação gênica à resposta esperada no exemplo.</w:t>
      </w:r>
    </w:p>
    <w:p/>
    <w:p>
      <w:r>
        <w:t>Evidência de conclusão: uma frase como "com `Aa = 6`, o heterozigoto fica 1 kg abaixo do ponto médio; portanto, neste exemplo, há dominância parcial na direção do valor baixo".</w:t>
      </w:r>
    </w:p>
    <w:p/>
    <w:p>
      <w:pPr>
        <w:pStyle w:val="Heading2"/>
      </w:pPr>
      <w:r>
        <w:t>Referências</w:t>
      </w:r>
    </w:p>
    <w:p/>
    <w:p>
      <w:r>
        <w:t>FALCONER, D. S.; MACKAY, T. F. C. Introduction to quantitative genetics. 4. ed. Harlow: Longman, 1996.</w:t>
      </w:r>
    </w:p>
    <w:p/>
    <w:p>
      <w:r>
        <w:t>ELER, Joanir Pereira. Teorias e métodos em melhoramento genético animal: bases do melhoramento genético animal. Pirassununga: Faculdade de Zootecnia e Engenharia de Alimentos da Universidade de São Paulo, 2017. DOI: 10.11606/9788566404128.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